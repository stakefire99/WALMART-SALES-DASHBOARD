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8FEB0" w14:textId="77777777" w:rsidR="004003B2" w:rsidRDefault="00000000">
      <w:pPr>
        <w:pStyle w:val="Title"/>
      </w:pPr>
      <w:r>
        <w:t>Walmart Project Report</w:t>
      </w:r>
    </w:p>
    <w:p w14:paraId="231F9894" w14:textId="77777777" w:rsidR="004003B2" w:rsidRDefault="00000000">
      <w:r>
        <w:t>Power BI Presentation Report</w:t>
      </w:r>
    </w:p>
    <w:p w14:paraId="0E2D3C50" w14:textId="0DA4CA65" w:rsidR="004003B2" w:rsidRDefault="00000000">
      <w:r>
        <w:t xml:space="preserve">Name: </w:t>
      </w:r>
      <w:r w:rsidR="00D335ED">
        <w:t>LAKSHITA</w:t>
      </w:r>
    </w:p>
    <w:p w14:paraId="2EBA35CA" w14:textId="77777777" w:rsidR="00D335ED" w:rsidRDefault="00D335ED"/>
    <w:p w14:paraId="66DBB962" w14:textId="77777777" w:rsidR="004003B2" w:rsidRDefault="00000000">
      <w:r>
        <w:br w:type="page"/>
      </w:r>
    </w:p>
    <w:p w14:paraId="1663C8C9" w14:textId="77777777" w:rsidR="004003B2" w:rsidRDefault="00000000">
      <w:pPr>
        <w:pStyle w:val="Heading1"/>
      </w:pPr>
      <w:r>
        <w:lastRenderedPageBreak/>
        <w:t>Table of Contents</w:t>
      </w:r>
    </w:p>
    <w:p w14:paraId="0D1A74E1" w14:textId="77777777" w:rsidR="004003B2" w:rsidRDefault="00000000">
      <w:pPr>
        <w:pStyle w:val="ListNumber"/>
      </w:pPr>
      <w:r>
        <w:t>Task 1 — Data Modeling and Cleaning</w:t>
      </w:r>
    </w:p>
    <w:p w14:paraId="4B029582" w14:textId="77777777" w:rsidR="004003B2" w:rsidRDefault="00000000">
      <w:pPr>
        <w:pStyle w:val="ListNumber"/>
      </w:pPr>
      <w:r>
        <w:t>Task 2 — Churn and Retention Analysis</w:t>
      </w:r>
    </w:p>
    <w:p w14:paraId="3D2E77CA" w14:textId="77777777" w:rsidR="004003B2" w:rsidRDefault="00000000">
      <w:pPr>
        <w:pStyle w:val="ListNumber"/>
      </w:pPr>
      <w:r>
        <w:t>Task 3 — Repeat Purchase Analysis</w:t>
      </w:r>
    </w:p>
    <w:p w14:paraId="3AB658E0" w14:textId="77777777" w:rsidR="004003B2" w:rsidRDefault="00000000">
      <w:pPr>
        <w:pStyle w:val="ListNumber"/>
      </w:pPr>
      <w:r>
        <w:t>Task 4 — Promotion &amp; Loyalty Impact</w:t>
      </w:r>
    </w:p>
    <w:p w14:paraId="007C50B6" w14:textId="77777777" w:rsidR="004003B2" w:rsidRDefault="00000000">
      <w:pPr>
        <w:pStyle w:val="ListNumber"/>
      </w:pPr>
      <w:r>
        <w:t>Task 5 — Store &amp; Channel Insights</w:t>
      </w:r>
    </w:p>
    <w:p w14:paraId="3C310699" w14:textId="77777777" w:rsidR="004003B2" w:rsidRDefault="00000000">
      <w:pPr>
        <w:pStyle w:val="ListNumber"/>
      </w:pPr>
      <w:r>
        <w:t>Task 6 — Customer Segmentation / CLV</w:t>
      </w:r>
    </w:p>
    <w:p w14:paraId="3FD6E311" w14:textId="77777777" w:rsidR="004003B2" w:rsidRDefault="00000000">
      <w:pPr>
        <w:pStyle w:val="ListNumber"/>
      </w:pPr>
      <w:r>
        <w:t>Task 7 — Final Dashboard &amp; Recommendations</w:t>
      </w:r>
    </w:p>
    <w:p w14:paraId="31D1CD0E" w14:textId="77777777" w:rsidR="004003B2" w:rsidRDefault="00000000">
      <w:pPr>
        <w:pStyle w:val="ListNumber"/>
      </w:pPr>
      <w:r>
        <w:t>Conclusion &amp; Key Learnings</w:t>
      </w:r>
    </w:p>
    <w:p w14:paraId="444B6816" w14:textId="02553441" w:rsidR="00BD4B95" w:rsidRDefault="00BD4B95">
      <w:pPr>
        <w:pStyle w:val="ListNumber"/>
      </w:pPr>
      <w:r>
        <w:t>Summary video</w:t>
      </w:r>
    </w:p>
    <w:p w14:paraId="58B46FAC" w14:textId="77777777" w:rsidR="004003B2" w:rsidRDefault="00000000">
      <w:r>
        <w:br w:type="page"/>
      </w:r>
    </w:p>
    <w:p w14:paraId="1D2CEE4E" w14:textId="77777777" w:rsidR="004003B2" w:rsidRDefault="00000000">
      <w:pPr>
        <w:pStyle w:val="Heading1"/>
      </w:pPr>
      <w:r>
        <w:lastRenderedPageBreak/>
        <w:t>Task 1 — Data Modeling and Cleaning</w:t>
      </w:r>
    </w:p>
    <w:p w14:paraId="1AF614DF" w14:textId="77777777" w:rsidR="00D335ED" w:rsidRDefault="00000000" w:rsidP="00D335ED">
      <w:pPr>
        <w:rPr>
          <w:noProof/>
        </w:rPr>
      </w:pPr>
      <w:r>
        <w:br/>
        <w:t>This task involves importing and cleaning Walmart’s datasets. Using Power Query, unnecessary columns were removed, missing data was handled, and relationships between tables were created. This step ensured that all data was properly structured for accurate analysis in Power BI.</w:t>
      </w:r>
      <w:r w:rsidR="00D335ED" w:rsidRPr="00D335ED">
        <w:rPr>
          <w:noProof/>
        </w:rPr>
        <w:t xml:space="preserve"> </w:t>
      </w:r>
    </w:p>
    <w:p w14:paraId="5FBEF17D" w14:textId="2FBA5906" w:rsidR="004003B2" w:rsidRDefault="00D335ED" w:rsidP="00D335ED">
      <w:r>
        <w:rPr>
          <w:noProof/>
        </w:rPr>
        <w:drawing>
          <wp:inline distT="0" distB="0" distL="0" distR="0" wp14:anchorId="62CD6FB9" wp14:editId="79D9DA17">
            <wp:extent cx="5334000" cy="2918460"/>
            <wp:effectExtent l="0" t="0" r="0" b="0"/>
            <wp:docPr id="271975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75650" name="Picture 1" descr="A screenshot of a computer&#10;&#10;AI-generated content may be incorrect."/>
                    <pic:cNvPicPr/>
                  </pic:nvPicPr>
                  <pic:blipFill>
                    <a:blip r:embed="rId8"/>
                    <a:stretch>
                      <a:fillRect/>
                    </a:stretch>
                  </pic:blipFill>
                  <pic:spPr>
                    <a:xfrm>
                      <a:off x="0" y="0"/>
                      <a:ext cx="5352074" cy="2928349"/>
                    </a:xfrm>
                    <a:prstGeom prst="rect">
                      <a:avLst/>
                    </a:prstGeom>
                  </pic:spPr>
                </pic:pic>
              </a:graphicData>
            </a:graphic>
          </wp:inline>
        </w:drawing>
      </w:r>
    </w:p>
    <w:p w14:paraId="665111F2" w14:textId="595ED864" w:rsidR="00D335ED" w:rsidRDefault="00D335ED" w:rsidP="00D335ED">
      <w:pPr>
        <w:jc w:val="center"/>
      </w:pPr>
      <w:r>
        <w:t>(Figure-1)</w:t>
      </w:r>
    </w:p>
    <w:p w14:paraId="72D1AC07" w14:textId="70C1715D" w:rsidR="00D335ED" w:rsidRDefault="00D335ED" w:rsidP="00D335ED">
      <w:r>
        <w:rPr>
          <w:noProof/>
        </w:rPr>
        <w:drawing>
          <wp:inline distT="0" distB="0" distL="0" distR="0" wp14:anchorId="74BC2B49" wp14:editId="362FD3DE">
            <wp:extent cx="5303247" cy="3078480"/>
            <wp:effectExtent l="0" t="0" r="0" b="7620"/>
            <wp:docPr id="2247027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18863" name="Picture 3" descr="A screenshot of a computer&#10;&#10;AI-generated content may be incorrect."/>
                    <pic:cNvPicPr/>
                  </pic:nvPicPr>
                  <pic:blipFill>
                    <a:blip r:embed="rId9"/>
                    <a:stretch>
                      <a:fillRect/>
                    </a:stretch>
                  </pic:blipFill>
                  <pic:spPr>
                    <a:xfrm>
                      <a:off x="0" y="0"/>
                      <a:ext cx="5329977" cy="3093996"/>
                    </a:xfrm>
                    <a:prstGeom prst="rect">
                      <a:avLst/>
                    </a:prstGeom>
                  </pic:spPr>
                </pic:pic>
              </a:graphicData>
            </a:graphic>
          </wp:inline>
        </w:drawing>
      </w:r>
    </w:p>
    <w:p w14:paraId="1B2F3802" w14:textId="6554254F" w:rsidR="00D335ED" w:rsidRDefault="00D335ED" w:rsidP="00D335ED">
      <w:pPr>
        <w:ind w:left="2880" w:firstLine="720"/>
      </w:pPr>
      <w:r>
        <w:t>(Figure-1.1)</w:t>
      </w:r>
    </w:p>
    <w:p w14:paraId="25808892" w14:textId="75AFBC8C" w:rsidR="00D335ED" w:rsidRDefault="00D335ED">
      <w:r>
        <w:rPr>
          <w:noProof/>
        </w:rPr>
        <w:lastRenderedPageBreak/>
        <w:drawing>
          <wp:inline distT="0" distB="0" distL="0" distR="0" wp14:anchorId="014FDB50" wp14:editId="68DEB6E6">
            <wp:extent cx="5486400" cy="3404235"/>
            <wp:effectExtent l="0" t="0" r="0" b="5715"/>
            <wp:docPr id="15480654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65423" name="Picture 2" descr="A screenshot of a computer&#10;&#10;AI-generated content may be incorrect."/>
                    <pic:cNvPicPr/>
                  </pic:nvPicPr>
                  <pic:blipFill>
                    <a:blip r:embed="rId10"/>
                    <a:stretch>
                      <a:fillRect/>
                    </a:stretch>
                  </pic:blipFill>
                  <pic:spPr>
                    <a:xfrm>
                      <a:off x="0" y="0"/>
                      <a:ext cx="5486400" cy="3404235"/>
                    </a:xfrm>
                    <a:prstGeom prst="rect">
                      <a:avLst/>
                    </a:prstGeom>
                  </pic:spPr>
                </pic:pic>
              </a:graphicData>
            </a:graphic>
          </wp:inline>
        </w:drawing>
      </w:r>
    </w:p>
    <w:p w14:paraId="66ACBC07" w14:textId="17B0251A" w:rsidR="00D335ED" w:rsidRDefault="00D335ED" w:rsidP="00D335ED">
      <w:pPr>
        <w:ind w:left="2880" w:firstLine="720"/>
      </w:pPr>
      <w:r>
        <w:t>(Figure-1.2</w:t>
      </w:r>
      <w:r w:rsidR="00126773">
        <w:t xml:space="preserve"> Data Model</w:t>
      </w:r>
      <w:r>
        <w:t>)</w:t>
      </w:r>
    </w:p>
    <w:p w14:paraId="3B43295E" w14:textId="77777777" w:rsidR="004003B2" w:rsidRDefault="004003B2"/>
    <w:p w14:paraId="1A96D6A3" w14:textId="77777777" w:rsidR="004003B2" w:rsidRDefault="00000000">
      <w:r>
        <w:br w:type="page"/>
      </w:r>
    </w:p>
    <w:p w14:paraId="27B4FCBD" w14:textId="77777777" w:rsidR="004003B2" w:rsidRDefault="00000000">
      <w:pPr>
        <w:pStyle w:val="Heading1"/>
      </w:pPr>
      <w:r>
        <w:lastRenderedPageBreak/>
        <w:t>Task 2 — Churn and Retention Analysis</w:t>
      </w:r>
    </w:p>
    <w:p w14:paraId="0E71A431" w14:textId="77777777" w:rsidR="00D335ED" w:rsidRDefault="00000000">
      <w:pPr>
        <w:rPr>
          <w:noProof/>
        </w:rPr>
      </w:pPr>
      <w:r>
        <w:br/>
        <w:t xml:space="preserve">This section focuses on understanding customer churn and retention. Using the DAX measures, I identified total customers, churned customers, and </w:t>
      </w:r>
      <w:proofErr w:type="gramStart"/>
      <w:r>
        <w:t>repeat</w:t>
      </w:r>
      <w:proofErr w:type="gramEnd"/>
      <w:r>
        <w:t xml:space="preserve"> customers to calculate churn rate. These visuals highlight how effectively the company retains its customers.</w:t>
      </w:r>
      <w:r w:rsidR="00D335ED" w:rsidRPr="00D335ED">
        <w:rPr>
          <w:noProof/>
        </w:rPr>
        <w:t xml:space="preserve"> </w:t>
      </w:r>
    </w:p>
    <w:p w14:paraId="4638E801" w14:textId="77777777" w:rsidR="004477A1" w:rsidRDefault="004477A1" w:rsidP="00A2449C">
      <w:pPr>
        <w:rPr>
          <w:noProof/>
        </w:rPr>
      </w:pPr>
      <w:r>
        <w:rPr>
          <w:noProof/>
        </w:rPr>
        <w:drawing>
          <wp:inline distT="0" distB="0" distL="0" distR="0" wp14:anchorId="58D1CD56" wp14:editId="46AC1B8C">
            <wp:extent cx="5019423" cy="2186940"/>
            <wp:effectExtent l="0" t="0" r="0" b="3810"/>
            <wp:docPr id="529837529" name="Picture 5" descr="A black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7529" name="Picture 5" descr="A black screen with a blue and white text&#10;&#10;AI-generated content may be incorrect."/>
                    <pic:cNvPicPr/>
                  </pic:nvPicPr>
                  <pic:blipFill rotWithShape="1">
                    <a:blip r:embed="rId11"/>
                    <a:srcRect l="3611" t="3958" r="43472" b="13931"/>
                    <a:stretch>
                      <a:fillRect/>
                    </a:stretch>
                  </pic:blipFill>
                  <pic:spPr bwMode="auto">
                    <a:xfrm>
                      <a:off x="0" y="0"/>
                      <a:ext cx="5037831" cy="2194960"/>
                    </a:xfrm>
                    <a:prstGeom prst="rect">
                      <a:avLst/>
                    </a:prstGeom>
                    <a:ln>
                      <a:noFill/>
                    </a:ln>
                    <a:extLst>
                      <a:ext uri="{53640926-AAD7-44D8-BBD7-CCE9431645EC}">
                        <a14:shadowObscured xmlns:a14="http://schemas.microsoft.com/office/drawing/2010/main"/>
                      </a:ext>
                    </a:extLst>
                  </pic:spPr>
                </pic:pic>
              </a:graphicData>
            </a:graphic>
          </wp:inline>
        </w:drawing>
      </w:r>
    </w:p>
    <w:p w14:paraId="3102256D" w14:textId="28A6D569" w:rsidR="004477A1" w:rsidRDefault="004477A1" w:rsidP="004477A1">
      <w:pPr>
        <w:ind w:left="2160"/>
        <w:rPr>
          <w:noProof/>
        </w:rPr>
      </w:pPr>
      <w:r>
        <w:rPr>
          <w:noProof/>
        </w:rPr>
        <w:t xml:space="preserve">          (Churn rate DAX</w:t>
      </w:r>
      <w:r w:rsidR="00E02D16">
        <w:rPr>
          <w:noProof/>
        </w:rPr>
        <w:t>-</w:t>
      </w:r>
      <w:r w:rsidR="006C0F13">
        <w:rPr>
          <w:noProof/>
        </w:rPr>
        <w:t xml:space="preserve"> </w:t>
      </w:r>
      <w:r w:rsidR="00E02D16">
        <w:rPr>
          <w:noProof/>
        </w:rPr>
        <w:t>Figure-</w:t>
      </w:r>
      <w:r w:rsidR="009020D4">
        <w:rPr>
          <w:noProof/>
        </w:rPr>
        <w:t>2</w:t>
      </w:r>
      <w:r>
        <w:rPr>
          <w:noProof/>
        </w:rPr>
        <w:t>)</w:t>
      </w:r>
    </w:p>
    <w:p w14:paraId="50FBFB91" w14:textId="77777777" w:rsidR="00A2449C" w:rsidRDefault="00A2449C" w:rsidP="00A2449C">
      <w:pPr>
        <w:jc w:val="center"/>
        <w:rPr>
          <w:noProof/>
        </w:rPr>
      </w:pPr>
    </w:p>
    <w:p w14:paraId="7BCC90C0" w14:textId="77777777" w:rsidR="00A2449C" w:rsidRDefault="00A2449C" w:rsidP="00A2449C">
      <w:pPr>
        <w:jc w:val="center"/>
        <w:rPr>
          <w:noProof/>
        </w:rPr>
      </w:pPr>
    </w:p>
    <w:p w14:paraId="438796AF" w14:textId="6DEEC370" w:rsidR="004477A1" w:rsidRDefault="004477A1" w:rsidP="00A2449C">
      <w:pPr>
        <w:jc w:val="center"/>
        <w:rPr>
          <w:noProof/>
        </w:rPr>
      </w:pPr>
      <w:r>
        <w:rPr>
          <w:noProof/>
        </w:rPr>
        <w:drawing>
          <wp:inline distT="0" distB="0" distL="0" distR="0" wp14:anchorId="5C80D83F" wp14:editId="138654D3">
            <wp:extent cx="2933700" cy="2110740"/>
            <wp:effectExtent l="0" t="0" r="0" b="3810"/>
            <wp:docPr id="883646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6876" name="Picture 1" descr="A screenshot of a computer&#10;&#10;AI-generated content may be incorrect."/>
                    <pic:cNvPicPr/>
                  </pic:nvPicPr>
                  <pic:blipFill rotWithShape="1">
                    <a:blip r:embed="rId12"/>
                    <a:srcRect l="3891" t="3582" r="2492" b="13731"/>
                    <a:stretch>
                      <a:fillRect/>
                    </a:stretch>
                  </pic:blipFill>
                  <pic:spPr bwMode="auto">
                    <a:xfrm>
                      <a:off x="0" y="0"/>
                      <a:ext cx="2934109" cy="2111034"/>
                    </a:xfrm>
                    <a:prstGeom prst="rect">
                      <a:avLst/>
                    </a:prstGeom>
                    <a:solidFill>
                      <a:schemeClr val="accent1"/>
                    </a:solidFill>
                    <a:ln>
                      <a:noFill/>
                    </a:ln>
                    <a:extLst>
                      <a:ext uri="{53640926-AAD7-44D8-BBD7-CCE9431645EC}">
                        <a14:shadowObscured xmlns:a14="http://schemas.microsoft.com/office/drawing/2010/main"/>
                      </a:ext>
                    </a:extLst>
                  </pic:spPr>
                </pic:pic>
              </a:graphicData>
            </a:graphic>
          </wp:inline>
        </w:drawing>
      </w:r>
    </w:p>
    <w:p w14:paraId="3E4F05E4" w14:textId="108B96CA" w:rsidR="00B33593" w:rsidRDefault="00B33593" w:rsidP="004477A1">
      <w:pPr>
        <w:rPr>
          <w:noProof/>
        </w:rPr>
      </w:pPr>
      <w:r>
        <w:rPr>
          <w:noProof/>
        </w:rPr>
        <w:t xml:space="preserve">                                   </w:t>
      </w:r>
      <w:r w:rsidR="00A2449C">
        <w:rPr>
          <w:noProof/>
        </w:rPr>
        <w:t xml:space="preserve">                            </w:t>
      </w:r>
      <w:r>
        <w:rPr>
          <w:noProof/>
        </w:rPr>
        <w:t xml:space="preserve">  (Figure-1.1</w:t>
      </w:r>
      <w:r w:rsidR="00933D5A">
        <w:rPr>
          <w:noProof/>
        </w:rPr>
        <w:t>-Churn Rate KPI</w:t>
      </w:r>
      <w:r>
        <w:rPr>
          <w:noProof/>
        </w:rPr>
        <w:t>)</w:t>
      </w:r>
    </w:p>
    <w:p w14:paraId="27009A2A" w14:textId="2A6E4E7A" w:rsidR="00933D5A" w:rsidRDefault="00A2449C" w:rsidP="004477A1">
      <w:pPr>
        <w:rPr>
          <w:noProof/>
        </w:rPr>
      </w:pPr>
      <w:r>
        <w:rPr>
          <w:noProof/>
        </w:rPr>
        <w:lastRenderedPageBreak/>
        <w:drawing>
          <wp:inline distT="0" distB="0" distL="0" distR="0" wp14:anchorId="613015B1" wp14:editId="70B6B7E5">
            <wp:extent cx="5311140" cy="3634105"/>
            <wp:effectExtent l="0" t="0" r="3810" b="4445"/>
            <wp:docPr id="146114073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0739" name="Picture 2" descr="A screenshot of a graph&#10;&#10;AI-generated content may be incorrect."/>
                    <pic:cNvPicPr/>
                  </pic:nvPicPr>
                  <pic:blipFill rotWithShape="1">
                    <a:blip r:embed="rId13"/>
                    <a:srcRect t="1853"/>
                    <a:stretch>
                      <a:fillRect/>
                    </a:stretch>
                  </pic:blipFill>
                  <pic:spPr bwMode="auto">
                    <a:xfrm>
                      <a:off x="0" y="0"/>
                      <a:ext cx="5324871" cy="3643500"/>
                    </a:xfrm>
                    <a:prstGeom prst="rect">
                      <a:avLst/>
                    </a:prstGeom>
                    <a:ln>
                      <a:noFill/>
                    </a:ln>
                    <a:extLst>
                      <a:ext uri="{53640926-AAD7-44D8-BBD7-CCE9431645EC}">
                        <a14:shadowObscured xmlns:a14="http://schemas.microsoft.com/office/drawing/2010/main"/>
                      </a:ext>
                    </a:extLst>
                  </pic:spPr>
                </pic:pic>
              </a:graphicData>
            </a:graphic>
          </wp:inline>
        </w:drawing>
      </w:r>
      <w:r w:rsidR="002F433F">
        <w:rPr>
          <w:noProof/>
        </w:rPr>
        <w:tab/>
      </w:r>
    </w:p>
    <w:p w14:paraId="112F1493" w14:textId="3681C9B5" w:rsidR="007629F5" w:rsidRDefault="002F433F" w:rsidP="007629F5">
      <w:pPr>
        <w:ind w:left="2160"/>
        <w:rPr>
          <w:noProof/>
        </w:rPr>
      </w:pPr>
      <w:r>
        <w:rPr>
          <w:noProof/>
        </w:rPr>
        <w:t xml:space="preserve">    </w:t>
      </w:r>
      <w:r w:rsidR="00A2449C">
        <w:rPr>
          <w:noProof/>
        </w:rPr>
        <w:t>(Figure</w:t>
      </w:r>
      <w:r>
        <w:rPr>
          <w:noProof/>
        </w:rPr>
        <w:t>-1.2- Churn Rate visulaize)</w:t>
      </w:r>
    </w:p>
    <w:p w14:paraId="44593C84" w14:textId="77777777" w:rsidR="00571F57" w:rsidRDefault="00571F57" w:rsidP="007629F5">
      <w:pPr>
        <w:jc w:val="center"/>
        <w:rPr>
          <w:noProof/>
        </w:rPr>
      </w:pPr>
    </w:p>
    <w:p w14:paraId="1D19D87D" w14:textId="77777777" w:rsidR="00571F57" w:rsidRDefault="00571F57" w:rsidP="007629F5">
      <w:pPr>
        <w:jc w:val="center"/>
        <w:rPr>
          <w:noProof/>
        </w:rPr>
      </w:pPr>
    </w:p>
    <w:p w14:paraId="788C85AF" w14:textId="2E736C98" w:rsidR="007629F5" w:rsidRDefault="007629F5" w:rsidP="007629F5">
      <w:pPr>
        <w:jc w:val="center"/>
        <w:rPr>
          <w:noProof/>
        </w:rPr>
      </w:pPr>
      <w:r>
        <w:rPr>
          <w:noProof/>
        </w:rPr>
        <w:drawing>
          <wp:inline distT="0" distB="0" distL="0" distR="0" wp14:anchorId="3FACCDF7" wp14:editId="0082E729">
            <wp:extent cx="2561590" cy="2263140"/>
            <wp:effectExtent l="0" t="0" r="0" b="3810"/>
            <wp:docPr id="599320230" name="Picture 3" descr="A graph of customer retention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0230" name="Picture 3" descr="A graph of customer retention funnel&#10;&#10;AI-generated content may be incorrect."/>
                    <pic:cNvPicPr/>
                  </pic:nvPicPr>
                  <pic:blipFill>
                    <a:blip r:embed="rId14"/>
                    <a:stretch>
                      <a:fillRect/>
                    </a:stretch>
                  </pic:blipFill>
                  <pic:spPr>
                    <a:xfrm>
                      <a:off x="0" y="0"/>
                      <a:ext cx="2590929" cy="2289061"/>
                    </a:xfrm>
                    <a:prstGeom prst="rect">
                      <a:avLst/>
                    </a:prstGeom>
                  </pic:spPr>
                </pic:pic>
              </a:graphicData>
            </a:graphic>
          </wp:inline>
        </w:drawing>
      </w:r>
    </w:p>
    <w:p w14:paraId="1FBAD7AE" w14:textId="6CB1F92B" w:rsidR="007629F5" w:rsidRDefault="007629F5" w:rsidP="007629F5">
      <w:pPr>
        <w:jc w:val="center"/>
        <w:rPr>
          <w:noProof/>
        </w:rPr>
      </w:pPr>
      <w:r>
        <w:rPr>
          <w:noProof/>
        </w:rPr>
        <w:t>(Figure-1.3</w:t>
      </w:r>
      <w:r w:rsidR="00FA4A71">
        <w:rPr>
          <w:noProof/>
        </w:rPr>
        <w:t>- Funnel chart)</w:t>
      </w:r>
    </w:p>
    <w:p w14:paraId="5716745B" w14:textId="77777777" w:rsidR="00FA4A71" w:rsidRDefault="00FA4A71" w:rsidP="00FA4A71">
      <w:pPr>
        <w:rPr>
          <w:noProof/>
        </w:rPr>
      </w:pPr>
    </w:p>
    <w:p w14:paraId="5963D5D8" w14:textId="77777777" w:rsidR="00FA4A71" w:rsidRDefault="00FA4A71" w:rsidP="00FA4A71">
      <w:pPr>
        <w:rPr>
          <w:noProof/>
        </w:rPr>
      </w:pPr>
    </w:p>
    <w:p w14:paraId="08E4F63A" w14:textId="72C201E6" w:rsidR="004477A1" w:rsidRDefault="000A74F2">
      <w:pPr>
        <w:rPr>
          <w:noProof/>
        </w:rPr>
      </w:pPr>
      <w:r>
        <w:rPr>
          <w:noProof/>
        </w:rPr>
        <w:lastRenderedPageBreak/>
        <w:drawing>
          <wp:inline distT="0" distB="0" distL="0" distR="0" wp14:anchorId="17CFB750" wp14:editId="6837D5BB">
            <wp:extent cx="5486400" cy="3089910"/>
            <wp:effectExtent l="0" t="0" r="0" b="0"/>
            <wp:docPr id="109417333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73335" name="Picture 4" descr="A screenshot of a graph&#10;&#10;AI-generated content may be incorrect."/>
                    <pic:cNvPicPr/>
                  </pic:nvPicPr>
                  <pic:blipFill>
                    <a:blip r:embed="rId15"/>
                    <a:stretch>
                      <a:fillRect/>
                    </a:stretch>
                  </pic:blipFill>
                  <pic:spPr>
                    <a:xfrm>
                      <a:off x="0" y="0"/>
                      <a:ext cx="5486400" cy="3089910"/>
                    </a:xfrm>
                    <a:prstGeom prst="rect">
                      <a:avLst/>
                    </a:prstGeom>
                  </pic:spPr>
                </pic:pic>
              </a:graphicData>
            </a:graphic>
          </wp:inline>
        </w:drawing>
      </w:r>
    </w:p>
    <w:p w14:paraId="35CDF543" w14:textId="675C4615" w:rsidR="00BF6062" w:rsidRDefault="00BF6062">
      <w:pPr>
        <w:rPr>
          <w:noProof/>
        </w:rPr>
      </w:pPr>
      <w:r>
        <w:rPr>
          <w:noProof/>
        </w:rPr>
        <w:t xml:space="preserve">                                           </w:t>
      </w:r>
      <w:r>
        <w:rPr>
          <w:noProof/>
        </w:rPr>
        <w:tab/>
      </w:r>
      <w:r>
        <w:rPr>
          <w:noProof/>
        </w:rPr>
        <w:tab/>
        <w:t>(Figure- 1.4- Final overview)</w:t>
      </w:r>
    </w:p>
    <w:p w14:paraId="51BB3CD3" w14:textId="77777777" w:rsidR="00BF6062" w:rsidRDefault="00BF6062">
      <w:pPr>
        <w:rPr>
          <w:noProof/>
        </w:rPr>
      </w:pPr>
    </w:p>
    <w:p w14:paraId="0E213F46" w14:textId="53D5D519" w:rsidR="00D335ED" w:rsidRDefault="00D335ED"/>
    <w:p w14:paraId="1E81E15C" w14:textId="5FF39F80" w:rsidR="00312C2D" w:rsidRDefault="00312C2D" w:rsidP="00B533AE">
      <w:pPr>
        <w:ind w:left="2160" w:firstLine="720"/>
      </w:pPr>
    </w:p>
    <w:p w14:paraId="3927DE3A" w14:textId="77777777" w:rsidR="004477A1" w:rsidRDefault="004477A1">
      <w:pPr>
        <w:rPr>
          <w:noProof/>
        </w:rPr>
      </w:pPr>
    </w:p>
    <w:p w14:paraId="407E904A" w14:textId="1B7CD67D" w:rsidR="00312C2D" w:rsidRDefault="00312C2D"/>
    <w:p w14:paraId="29009D0B" w14:textId="77777777" w:rsidR="00AD2778" w:rsidRDefault="00AD2778"/>
    <w:p w14:paraId="7D56A2A2" w14:textId="77777777" w:rsidR="004477A1" w:rsidRDefault="004477A1"/>
    <w:p w14:paraId="3ADFFD8F" w14:textId="77777777" w:rsidR="004477A1" w:rsidRDefault="004477A1"/>
    <w:p w14:paraId="69117891" w14:textId="77777777" w:rsidR="004477A1" w:rsidRDefault="004477A1"/>
    <w:p w14:paraId="0A781642" w14:textId="77777777" w:rsidR="004477A1" w:rsidRDefault="004477A1"/>
    <w:p w14:paraId="1949BD89" w14:textId="77777777" w:rsidR="004477A1" w:rsidRDefault="004477A1"/>
    <w:p w14:paraId="37192B5D" w14:textId="77777777" w:rsidR="004477A1" w:rsidRDefault="004477A1"/>
    <w:p w14:paraId="5AD88C8E" w14:textId="77777777" w:rsidR="004477A1" w:rsidRDefault="004477A1"/>
    <w:p w14:paraId="2EA2D215" w14:textId="77777777" w:rsidR="004477A1" w:rsidRDefault="004477A1"/>
    <w:p w14:paraId="4DBDF3E4" w14:textId="77777777" w:rsidR="004477A1" w:rsidRDefault="004477A1">
      <w:pPr>
        <w:rPr>
          <w:noProof/>
        </w:rPr>
      </w:pPr>
    </w:p>
    <w:p w14:paraId="6EBEC156" w14:textId="2D6AF672" w:rsidR="00AD2778" w:rsidRDefault="00AD2778">
      <w:pPr>
        <w:rPr>
          <w:noProof/>
        </w:rPr>
      </w:pPr>
    </w:p>
    <w:p w14:paraId="6550AA1C" w14:textId="47D51F7D" w:rsidR="004003B2" w:rsidRDefault="004003B2"/>
    <w:p w14:paraId="42847929" w14:textId="5625DDDE" w:rsidR="00D335ED" w:rsidRDefault="00D335ED"/>
    <w:p w14:paraId="7928AF2A" w14:textId="7AB587A2" w:rsidR="004003B2" w:rsidRPr="00312C2D" w:rsidRDefault="00000000" w:rsidP="00312C2D">
      <w:pPr>
        <w:pStyle w:val="Heading3"/>
        <w:rPr>
          <w:sz w:val="32"/>
          <w:szCs w:val="32"/>
        </w:rPr>
      </w:pPr>
      <w:r w:rsidRPr="00312C2D">
        <w:rPr>
          <w:sz w:val="32"/>
          <w:szCs w:val="32"/>
        </w:rPr>
        <w:t>Task 3 — Repeat Purchase Analysis</w:t>
      </w:r>
    </w:p>
    <w:p w14:paraId="28D4E85A" w14:textId="5DFCB9F0" w:rsidR="004003B2" w:rsidRDefault="00000000">
      <w:r>
        <w:t>This section analyzes customer purchase behavior and frequency. It helps identify customers with high repeat purchases and loyalty trends.</w:t>
      </w:r>
    </w:p>
    <w:p w14:paraId="0AE2958C" w14:textId="1019F5C8" w:rsidR="004003B2" w:rsidRDefault="0085686D">
      <w:r>
        <w:t xml:space="preserve">SEGMENT CUSTOMERS: </w:t>
      </w:r>
    </w:p>
    <w:p w14:paraId="69767659" w14:textId="400E9EC9" w:rsidR="0085686D" w:rsidRDefault="0085686D" w:rsidP="0085686D">
      <w:pPr>
        <w:jc w:val="center"/>
      </w:pPr>
      <w:r>
        <w:rPr>
          <w:noProof/>
        </w:rPr>
        <w:drawing>
          <wp:inline distT="0" distB="0" distL="0" distR="0" wp14:anchorId="4632C79E" wp14:editId="73A946D0">
            <wp:extent cx="4610743" cy="1276528"/>
            <wp:effectExtent l="0" t="0" r="0" b="0"/>
            <wp:docPr id="1838925301"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5301" name="Picture 5" descr="A black background with white text&#10;&#10;AI-generated content may be incorrect."/>
                    <pic:cNvPicPr/>
                  </pic:nvPicPr>
                  <pic:blipFill>
                    <a:blip r:embed="rId16"/>
                    <a:stretch>
                      <a:fillRect/>
                    </a:stretch>
                  </pic:blipFill>
                  <pic:spPr>
                    <a:xfrm>
                      <a:off x="0" y="0"/>
                      <a:ext cx="4610743" cy="1276528"/>
                    </a:xfrm>
                    <a:prstGeom prst="rect">
                      <a:avLst/>
                    </a:prstGeom>
                  </pic:spPr>
                </pic:pic>
              </a:graphicData>
            </a:graphic>
          </wp:inline>
        </w:drawing>
      </w:r>
    </w:p>
    <w:p w14:paraId="2B0970EE" w14:textId="6CE9AA06" w:rsidR="0085686D" w:rsidRDefault="0085686D" w:rsidP="0085686D">
      <w:pPr>
        <w:jc w:val="center"/>
      </w:pPr>
      <w:r>
        <w:t>(</w:t>
      </w:r>
      <w:r w:rsidR="00BE5F93">
        <w:t>Figure 2, Purchase Tier DAX)</w:t>
      </w:r>
    </w:p>
    <w:p w14:paraId="6B080106" w14:textId="77777777" w:rsidR="00BE5F93" w:rsidRDefault="00BE5F93" w:rsidP="00BE5F93"/>
    <w:p w14:paraId="532262FC" w14:textId="45D80621" w:rsidR="00BE5F93" w:rsidRDefault="00BE5F93" w:rsidP="00BE5F93">
      <w:pPr>
        <w:jc w:val="center"/>
      </w:pPr>
      <w:r>
        <w:rPr>
          <w:noProof/>
        </w:rPr>
        <w:drawing>
          <wp:inline distT="0" distB="0" distL="0" distR="0" wp14:anchorId="0B6FF58F" wp14:editId="5F2EDD41">
            <wp:extent cx="2750820" cy="2611420"/>
            <wp:effectExtent l="0" t="0" r="0" b="0"/>
            <wp:docPr id="1794026544" name="Picture 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26544" name="Picture 6" descr="A graph with blue squares&#10;&#10;AI-generated content may be incorrect."/>
                    <pic:cNvPicPr/>
                  </pic:nvPicPr>
                  <pic:blipFill>
                    <a:blip r:embed="rId17"/>
                    <a:stretch>
                      <a:fillRect/>
                    </a:stretch>
                  </pic:blipFill>
                  <pic:spPr>
                    <a:xfrm>
                      <a:off x="0" y="0"/>
                      <a:ext cx="2753362" cy="2613833"/>
                    </a:xfrm>
                    <a:prstGeom prst="rect">
                      <a:avLst/>
                    </a:prstGeom>
                  </pic:spPr>
                </pic:pic>
              </a:graphicData>
            </a:graphic>
          </wp:inline>
        </w:drawing>
      </w:r>
    </w:p>
    <w:p w14:paraId="0771D422" w14:textId="31445B3E" w:rsidR="00BE5F93" w:rsidRDefault="00BE5F93" w:rsidP="00BE5F93">
      <w:pPr>
        <w:jc w:val="center"/>
      </w:pPr>
      <w:r>
        <w:t xml:space="preserve">(Figure2.1, </w:t>
      </w:r>
      <w:r w:rsidR="00916DE7">
        <w:t>Segment customer)</w:t>
      </w:r>
    </w:p>
    <w:p w14:paraId="7E06C271" w14:textId="175B4137" w:rsidR="005E0600" w:rsidRDefault="00E40DC4" w:rsidP="005E0600">
      <w:r>
        <w:t>AVG. PURCHASE FREQUENCY:</w:t>
      </w:r>
    </w:p>
    <w:p w14:paraId="45CC0604" w14:textId="557D8DFC" w:rsidR="00E40DC4" w:rsidRDefault="00E40DC4" w:rsidP="005E0600">
      <w:r>
        <w:rPr>
          <w:noProof/>
        </w:rPr>
        <w:drawing>
          <wp:inline distT="0" distB="0" distL="0" distR="0" wp14:anchorId="4CBCF182" wp14:editId="52CEB406">
            <wp:extent cx="5325218" cy="247685"/>
            <wp:effectExtent l="0" t="0" r="0" b="0"/>
            <wp:docPr id="1627405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5264" name="Picture 1627405264"/>
                    <pic:cNvPicPr/>
                  </pic:nvPicPr>
                  <pic:blipFill>
                    <a:blip r:embed="rId18"/>
                    <a:stretch>
                      <a:fillRect/>
                    </a:stretch>
                  </pic:blipFill>
                  <pic:spPr>
                    <a:xfrm>
                      <a:off x="0" y="0"/>
                      <a:ext cx="5325218" cy="247685"/>
                    </a:xfrm>
                    <a:prstGeom prst="rect">
                      <a:avLst/>
                    </a:prstGeom>
                  </pic:spPr>
                </pic:pic>
              </a:graphicData>
            </a:graphic>
          </wp:inline>
        </w:drawing>
      </w:r>
    </w:p>
    <w:p w14:paraId="6611B619" w14:textId="3F309390" w:rsidR="00E40DC4" w:rsidRDefault="007731ED" w:rsidP="007731ED">
      <w:pPr>
        <w:ind w:left="1440"/>
      </w:pPr>
      <w:r>
        <w:t xml:space="preserve">       </w:t>
      </w:r>
      <w:r w:rsidR="00E40DC4">
        <w:t>(Figure</w:t>
      </w:r>
      <w:r>
        <w:t xml:space="preserve"> 2.2, Avg. purchase tier DAX)</w:t>
      </w:r>
    </w:p>
    <w:p w14:paraId="1EFB99FC" w14:textId="28AD475B" w:rsidR="00462AFA" w:rsidRDefault="001B1E49" w:rsidP="001B1E49">
      <w:pPr>
        <w:ind w:right="440"/>
      </w:pPr>
      <w:r>
        <w:rPr>
          <w:noProof/>
        </w:rPr>
        <w:lastRenderedPageBreak/>
        <w:drawing>
          <wp:inline distT="0" distB="0" distL="0" distR="0" wp14:anchorId="1A97291B" wp14:editId="1C5FE243">
            <wp:extent cx="5486400" cy="1610360"/>
            <wp:effectExtent l="0" t="0" r="0" b="8890"/>
            <wp:docPr id="195903426" name="Picture 9"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426" name="Picture 9" descr="A graph of blue rectangular bars&#10;&#10;AI-generated content may be incorrect."/>
                    <pic:cNvPicPr/>
                  </pic:nvPicPr>
                  <pic:blipFill>
                    <a:blip r:embed="rId19"/>
                    <a:stretch>
                      <a:fillRect/>
                    </a:stretch>
                  </pic:blipFill>
                  <pic:spPr>
                    <a:xfrm>
                      <a:off x="0" y="0"/>
                      <a:ext cx="5486400" cy="1610360"/>
                    </a:xfrm>
                    <a:prstGeom prst="rect">
                      <a:avLst/>
                    </a:prstGeom>
                  </pic:spPr>
                </pic:pic>
              </a:graphicData>
            </a:graphic>
          </wp:inline>
        </w:drawing>
      </w:r>
    </w:p>
    <w:p w14:paraId="0A3FA874" w14:textId="4D8AAD31" w:rsidR="001B1E49" w:rsidRDefault="001B1E49" w:rsidP="001B1E49">
      <w:pPr>
        <w:ind w:right="440"/>
      </w:pPr>
      <w:r>
        <w:t xml:space="preserve">    </w:t>
      </w:r>
      <w:r w:rsidR="002D1208">
        <w:tab/>
        <w:t xml:space="preserve">   </w:t>
      </w:r>
      <w:r>
        <w:t xml:space="preserve">(Figure 2.2a, </w:t>
      </w:r>
      <w:r w:rsidR="00AE105C">
        <w:t>avg. purchase tier by region, avg group and loyalty tier)</w:t>
      </w:r>
    </w:p>
    <w:p w14:paraId="3F92C537" w14:textId="77777777" w:rsidR="00C648F5" w:rsidRDefault="00C648F5" w:rsidP="001B1E49">
      <w:pPr>
        <w:ind w:right="440"/>
      </w:pPr>
    </w:p>
    <w:p w14:paraId="589DDE97" w14:textId="7CA4A345" w:rsidR="002D1208" w:rsidRDefault="00C648F5" w:rsidP="001B1E49">
      <w:pPr>
        <w:ind w:right="440"/>
      </w:pPr>
      <w:r>
        <w:t>MOST PURCHASED PRODUCT CATEGORY:</w:t>
      </w:r>
    </w:p>
    <w:p w14:paraId="721387D8" w14:textId="6B705EFC" w:rsidR="00C648F5" w:rsidRDefault="00C648F5" w:rsidP="00C648F5">
      <w:pPr>
        <w:ind w:right="440"/>
        <w:jc w:val="center"/>
      </w:pPr>
      <w:r>
        <w:rPr>
          <w:noProof/>
        </w:rPr>
        <w:drawing>
          <wp:inline distT="0" distB="0" distL="0" distR="0" wp14:anchorId="50F8E028" wp14:editId="10F912CB">
            <wp:extent cx="2606266" cy="2110923"/>
            <wp:effectExtent l="0" t="0" r="3810" b="3810"/>
            <wp:docPr id="1648995693" name="Picture 10"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95693" name="Picture 10" descr="A graph of blue bars&#10;&#10;AI-generated content may be incorrect."/>
                    <pic:cNvPicPr/>
                  </pic:nvPicPr>
                  <pic:blipFill>
                    <a:blip r:embed="rId20"/>
                    <a:stretch>
                      <a:fillRect/>
                    </a:stretch>
                  </pic:blipFill>
                  <pic:spPr>
                    <a:xfrm>
                      <a:off x="0" y="0"/>
                      <a:ext cx="2606266" cy="2110923"/>
                    </a:xfrm>
                    <a:prstGeom prst="rect">
                      <a:avLst/>
                    </a:prstGeom>
                  </pic:spPr>
                </pic:pic>
              </a:graphicData>
            </a:graphic>
          </wp:inline>
        </w:drawing>
      </w:r>
    </w:p>
    <w:p w14:paraId="02F0CFDE" w14:textId="63093EAD" w:rsidR="00C648F5" w:rsidRDefault="00C648F5" w:rsidP="00C648F5">
      <w:pPr>
        <w:ind w:right="440"/>
        <w:jc w:val="center"/>
      </w:pPr>
      <w:r>
        <w:t>(Figure 3</w:t>
      </w:r>
      <w:r w:rsidR="00DA3F54">
        <w:t xml:space="preserve">, </w:t>
      </w:r>
      <w:r w:rsidR="003A2CA0">
        <w:t>Loyal customers)</w:t>
      </w:r>
    </w:p>
    <w:p w14:paraId="379B8E67" w14:textId="3A814158" w:rsidR="00746EC1" w:rsidRDefault="00772280" w:rsidP="00746EC1">
      <w:pPr>
        <w:ind w:right="440"/>
      </w:pPr>
      <w:r>
        <w:rPr>
          <w:noProof/>
        </w:rPr>
        <w:lastRenderedPageBreak/>
        <w:drawing>
          <wp:inline distT="0" distB="0" distL="0" distR="0" wp14:anchorId="0BB49953" wp14:editId="29A5B836">
            <wp:extent cx="6155474" cy="3505200"/>
            <wp:effectExtent l="0" t="0" r="0" b="0"/>
            <wp:docPr id="600703299"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3299" name="Picture 19" descr="A screenshot of a graph&#10;&#10;AI-generated content may be incorrect."/>
                    <pic:cNvPicPr/>
                  </pic:nvPicPr>
                  <pic:blipFill>
                    <a:blip r:embed="rId21"/>
                    <a:stretch>
                      <a:fillRect/>
                    </a:stretch>
                  </pic:blipFill>
                  <pic:spPr>
                    <a:xfrm>
                      <a:off x="0" y="0"/>
                      <a:ext cx="6163809" cy="3509946"/>
                    </a:xfrm>
                    <a:prstGeom prst="rect">
                      <a:avLst/>
                    </a:prstGeom>
                  </pic:spPr>
                </pic:pic>
              </a:graphicData>
            </a:graphic>
          </wp:inline>
        </w:drawing>
      </w:r>
    </w:p>
    <w:p w14:paraId="39BB4908" w14:textId="3A933AFA" w:rsidR="007731ED" w:rsidRDefault="00772280" w:rsidP="00772280">
      <w:pPr>
        <w:ind w:right="440"/>
      </w:pPr>
      <w:r>
        <w:t xml:space="preserve">                                                            (Final view of TASK- 3)</w:t>
      </w:r>
    </w:p>
    <w:p w14:paraId="451C16AF" w14:textId="77777777" w:rsidR="00916DE7" w:rsidRDefault="00916DE7" w:rsidP="00916DE7"/>
    <w:p w14:paraId="318FCEF6" w14:textId="77777777" w:rsidR="004003B2" w:rsidRDefault="00000000">
      <w:r>
        <w:br w:type="page"/>
      </w:r>
    </w:p>
    <w:p w14:paraId="7503888F" w14:textId="77777777" w:rsidR="004003B2" w:rsidRDefault="00000000">
      <w:pPr>
        <w:pStyle w:val="Heading1"/>
      </w:pPr>
      <w:r>
        <w:lastRenderedPageBreak/>
        <w:t>Task 4 — Promotion &amp; Loyalty Impact</w:t>
      </w:r>
    </w:p>
    <w:p w14:paraId="239AC3F2" w14:textId="1A5C331B" w:rsidR="004003B2" w:rsidRDefault="00000000">
      <w:r>
        <w:t>This section explores how promotions and loyalty programs affect spending. Visuals show that promotional offers and higher loyalty tiers increase customer engagement and spending.</w:t>
      </w:r>
    </w:p>
    <w:p w14:paraId="6A8DA65E" w14:textId="5AE01DF2" w:rsidR="0027459C" w:rsidRDefault="0027459C" w:rsidP="00E25D77">
      <w:r>
        <w:t>% OF TRANSACTIONS WITH PROMOTION APPLIED:</w:t>
      </w:r>
    </w:p>
    <w:p w14:paraId="53B51091" w14:textId="2AC534F7" w:rsidR="00E25D77" w:rsidRDefault="00C2376F" w:rsidP="00E25D77">
      <w:r>
        <w:rPr>
          <w:noProof/>
        </w:rPr>
        <w:drawing>
          <wp:inline distT="0" distB="0" distL="0" distR="0" wp14:anchorId="46A9D542" wp14:editId="2ADD305C">
            <wp:extent cx="5486400" cy="901700"/>
            <wp:effectExtent l="0" t="0" r="0" b="0"/>
            <wp:docPr id="1059909407"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09407" name="Picture 11" descr="A black screen with white text&#10;&#10;AI-generated content may be incorrect."/>
                    <pic:cNvPicPr/>
                  </pic:nvPicPr>
                  <pic:blipFill>
                    <a:blip r:embed="rId22"/>
                    <a:stretch>
                      <a:fillRect/>
                    </a:stretch>
                  </pic:blipFill>
                  <pic:spPr>
                    <a:xfrm>
                      <a:off x="0" y="0"/>
                      <a:ext cx="5486400" cy="901700"/>
                    </a:xfrm>
                    <a:prstGeom prst="rect">
                      <a:avLst/>
                    </a:prstGeom>
                  </pic:spPr>
                </pic:pic>
              </a:graphicData>
            </a:graphic>
          </wp:inline>
        </w:drawing>
      </w:r>
      <w:r w:rsidR="00E25D77">
        <w:t xml:space="preserve">   </w:t>
      </w:r>
    </w:p>
    <w:p w14:paraId="5CBFA61C" w14:textId="77777777" w:rsidR="00E25D77" w:rsidRDefault="00E25D77" w:rsidP="00E25D77">
      <w:pPr>
        <w:ind w:firstLine="720"/>
      </w:pPr>
      <w:r>
        <w:t xml:space="preserve">     </w:t>
      </w:r>
      <w:r w:rsidR="00C2376F">
        <w:t>(Figure</w:t>
      </w:r>
      <w:r w:rsidR="00E72735">
        <w:t xml:space="preserve"> 4, DAX-% of </w:t>
      </w:r>
      <w:proofErr w:type="gramStart"/>
      <w:r w:rsidR="00E72735">
        <w:t>transactions  with</w:t>
      </w:r>
      <w:proofErr w:type="gramEnd"/>
      <w:r w:rsidR="00E72735">
        <w:t xml:space="preserve"> promotion applied</w:t>
      </w:r>
      <w:r>
        <w:t>)</w:t>
      </w:r>
    </w:p>
    <w:p w14:paraId="65C46CBF" w14:textId="77777777" w:rsidR="00E25D77" w:rsidRDefault="00E25D77" w:rsidP="00E25D77">
      <w:pPr>
        <w:jc w:val="center"/>
      </w:pPr>
    </w:p>
    <w:p w14:paraId="2186F2EF" w14:textId="77777777" w:rsidR="00E25D77" w:rsidRDefault="00E25D77" w:rsidP="00E25D77">
      <w:pPr>
        <w:jc w:val="center"/>
      </w:pPr>
      <w:r>
        <w:rPr>
          <w:noProof/>
        </w:rPr>
        <w:drawing>
          <wp:inline distT="0" distB="0" distL="0" distR="0" wp14:anchorId="74D5B97F" wp14:editId="673CE108">
            <wp:extent cx="3162741" cy="2295845"/>
            <wp:effectExtent l="0" t="0" r="0" b="9525"/>
            <wp:docPr id="972865209"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5209" name="Picture 12" descr="A screenshot of a phone&#10;&#10;AI-generated content may be incorrect."/>
                    <pic:cNvPicPr/>
                  </pic:nvPicPr>
                  <pic:blipFill>
                    <a:blip r:embed="rId23"/>
                    <a:stretch>
                      <a:fillRect/>
                    </a:stretch>
                  </pic:blipFill>
                  <pic:spPr>
                    <a:xfrm>
                      <a:off x="0" y="0"/>
                      <a:ext cx="3162741" cy="2295845"/>
                    </a:xfrm>
                    <a:prstGeom prst="rect">
                      <a:avLst/>
                    </a:prstGeom>
                  </pic:spPr>
                </pic:pic>
              </a:graphicData>
            </a:graphic>
          </wp:inline>
        </w:drawing>
      </w:r>
    </w:p>
    <w:p w14:paraId="4471E835" w14:textId="77777777" w:rsidR="00815F8F" w:rsidRDefault="00E25D77" w:rsidP="00E25D77">
      <w:pPr>
        <w:jc w:val="center"/>
      </w:pPr>
      <w:r>
        <w:t>(Figure 4.1</w:t>
      </w:r>
      <w:r w:rsidR="00815F8F">
        <w:t>)</w:t>
      </w:r>
    </w:p>
    <w:p w14:paraId="74CAD926" w14:textId="77777777" w:rsidR="00815F8F" w:rsidRDefault="00815F8F" w:rsidP="00815F8F"/>
    <w:p w14:paraId="39670382" w14:textId="6101D1E0" w:rsidR="0027459C" w:rsidRDefault="00785B85" w:rsidP="0027459C">
      <w:r>
        <w:t>AVG. PURCHASE AMOUNT WITH AND WITHOUT PROMOTIONS:</w:t>
      </w:r>
    </w:p>
    <w:p w14:paraId="667CA0C0" w14:textId="62E9AB8C" w:rsidR="00815F8F" w:rsidRDefault="00815F8F" w:rsidP="00815F8F">
      <w:pPr>
        <w:jc w:val="center"/>
      </w:pPr>
      <w:r>
        <w:rPr>
          <w:noProof/>
        </w:rPr>
        <w:drawing>
          <wp:inline distT="0" distB="0" distL="0" distR="0" wp14:anchorId="10FFFDBB" wp14:editId="2EC8C490">
            <wp:extent cx="4086795" cy="1133633"/>
            <wp:effectExtent l="0" t="0" r="9525" b="9525"/>
            <wp:docPr id="1188640477" name="Picture 1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0477" name="Picture 13" descr="A black screen with white text&#10;&#10;AI-generated content may be incorrect."/>
                    <pic:cNvPicPr/>
                  </pic:nvPicPr>
                  <pic:blipFill>
                    <a:blip r:embed="rId24"/>
                    <a:stretch>
                      <a:fillRect/>
                    </a:stretch>
                  </pic:blipFill>
                  <pic:spPr>
                    <a:xfrm>
                      <a:off x="0" y="0"/>
                      <a:ext cx="4086795" cy="1133633"/>
                    </a:xfrm>
                    <a:prstGeom prst="rect">
                      <a:avLst/>
                    </a:prstGeom>
                  </pic:spPr>
                </pic:pic>
              </a:graphicData>
            </a:graphic>
          </wp:inline>
        </w:drawing>
      </w:r>
    </w:p>
    <w:p w14:paraId="29202E5D" w14:textId="10E0D42A" w:rsidR="00815F8F" w:rsidRDefault="00815F8F" w:rsidP="00815F8F">
      <w:pPr>
        <w:jc w:val="center"/>
      </w:pPr>
      <w:r>
        <w:t xml:space="preserve">(Figure 4.2, </w:t>
      </w:r>
      <w:r w:rsidR="00B47423">
        <w:t xml:space="preserve">Avg. </w:t>
      </w:r>
      <w:proofErr w:type="gramStart"/>
      <w:r w:rsidR="00B47423">
        <w:t>spend</w:t>
      </w:r>
      <w:proofErr w:type="gramEnd"/>
      <w:r w:rsidR="00B47423">
        <w:t xml:space="preserve"> with promotion DAX)</w:t>
      </w:r>
    </w:p>
    <w:p w14:paraId="709BE40C" w14:textId="77777777" w:rsidR="00B47423" w:rsidRDefault="00B47423" w:rsidP="00B47423"/>
    <w:p w14:paraId="3AE43B58" w14:textId="77777777" w:rsidR="00B47423" w:rsidRDefault="00B47423" w:rsidP="00B47423"/>
    <w:p w14:paraId="00AF843D" w14:textId="77777777" w:rsidR="00B47423" w:rsidRDefault="00815F8F" w:rsidP="00815F8F">
      <w:pPr>
        <w:jc w:val="center"/>
      </w:pPr>
      <w:r>
        <w:rPr>
          <w:noProof/>
        </w:rPr>
        <w:drawing>
          <wp:inline distT="0" distB="0" distL="0" distR="0" wp14:anchorId="0B17D773" wp14:editId="48BBAA89">
            <wp:extent cx="3810532" cy="1105054"/>
            <wp:effectExtent l="0" t="0" r="0" b="0"/>
            <wp:docPr id="49375786"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5786" name="Picture 14" descr="A black screen with white text&#10;&#10;AI-generated content may be incorrect."/>
                    <pic:cNvPicPr/>
                  </pic:nvPicPr>
                  <pic:blipFill>
                    <a:blip r:embed="rId25"/>
                    <a:stretch>
                      <a:fillRect/>
                    </a:stretch>
                  </pic:blipFill>
                  <pic:spPr>
                    <a:xfrm>
                      <a:off x="0" y="0"/>
                      <a:ext cx="3810532" cy="1105054"/>
                    </a:xfrm>
                    <a:prstGeom prst="rect">
                      <a:avLst/>
                    </a:prstGeom>
                  </pic:spPr>
                </pic:pic>
              </a:graphicData>
            </a:graphic>
          </wp:inline>
        </w:drawing>
      </w:r>
    </w:p>
    <w:p w14:paraId="33A9F65F" w14:textId="77777777" w:rsidR="0059680C" w:rsidRDefault="00B47423" w:rsidP="0059680C">
      <w:pPr>
        <w:jc w:val="center"/>
      </w:pPr>
      <w:r>
        <w:t xml:space="preserve">(Figure </w:t>
      </w:r>
      <w:r w:rsidR="000807BA">
        <w:t>4.2a, Avg. spend without promotion DAX)</w:t>
      </w:r>
    </w:p>
    <w:p w14:paraId="0E7EEFC9" w14:textId="77777777" w:rsidR="0059680C" w:rsidRDefault="0059680C" w:rsidP="0059680C">
      <w:pPr>
        <w:jc w:val="center"/>
      </w:pPr>
    </w:p>
    <w:p w14:paraId="7BF0AD00" w14:textId="77777777" w:rsidR="0059680C" w:rsidRDefault="0059680C" w:rsidP="0059680C">
      <w:pPr>
        <w:jc w:val="center"/>
      </w:pPr>
      <w:r>
        <w:rPr>
          <w:noProof/>
        </w:rPr>
        <w:drawing>
          <wp:inline distT="0" distB="0" distL="0" distR="0" wp14:anchorId="6D41558D" wp14:editId="05FC79D5">
            <wp:extent cx="2118544" cy="1752752"/>
            <wp:effectExtent l="0" t="0" r="0" b="0"/>
            <wp:docPr id="958283020" name="Picture 15"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3020" name="Picture 15" descr="A graph with blue rectangular bars&#10;&#10;AI-generated content may be incorrect."/>
                    <pic:cNvPicPr/>
                  </pic:nvPicPr>
                  <pic:blipFill>
                    <a:blip r:embed="rId26"/>
                    <a:stretch>
                      <a:fillRect/>
                    </a:stretch>
                  </pic:blipFill>
                  <pic:spPr>
                    <a:xfrm>
                      <a:off x="0" y="0"/>
                      <a:ext cx="2118544" cy="1752752"/>
                    </a:xfrm>
                    <a:prstGeom prst="rect">
                      <a:avLst/>
                    </a:prstGeom>
                  </pic:spPr>
                </pic:pic>
              </a:graphicData>
            </a:graphic>
          </wp:inline>
        </w:drawing>
      </w:r>
    </w:p>
    <w:p w14:paraId="54CF4B20" w14:textId="77777777" w:rsidR="00785B85" w:rsidRDefault="0059680C" w:rsidP="0059680C">
      <w:pPr>
        <w:ind w:firstLine="720"/>
      </w:pPr>
      <w:r>
        <w:t xml:space="preserve"> </w:t>
      </w:r>
      <w:r>
        <w:tab/>
      </w:r>
      <w:r>
        <w:tab/>
      </w:r>
      <w:r>
        <w:tab/>
      </w:r>
      <w:r>
        <w:tab/>
        <w:t>(Figure 4.3)</w:t>
      </w:r>
    </w:p>
    <w:p w14:paraId="40702326" w14:textId="77777777" w:rsidR="00785B85" w:rsidRDefault="00785B85" w:rsidP="00B31F02">
      <w:r>
        <w:t>CHURN RATE ACROSS LOYALITY:</w:t>
      </w:r>
    </w:p>
    <w:p w14:paraId="579E3022" w14:textId="7F8A7F12" w:rsidR="00B31F02" w:rsidRDefault="00B31F02" w:rsidP="00B31F02">
      <w:r>
        <w:rPr>
          <w:noProof/>
        </w:rPr>
        <w:drawing>
          <wp:inline distT="0" distB="0" distL="0" distR="0" wp14:anchorId="7F39E2A0" wp14:editId="0FEEAE61">
            <wp:extent cx="4937760" cy="251460"/>
            <wp:effectExtent l="0" t="0" r="0" b="0"/>
            <wp:docPr id="10133116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1620" name="Picture 1013311620"/>
                    <pic:cNvPicPr/>
                  </pic:nvPicPr>
                  <pic:blipFill rotWithShape="1">
                    <a:blip r:embed="rId27"/>
                    <a:srcRect t="5714"/>
                    <a:stretch>
                      <a:fillRect/>
                    </a:stretch>
                  </pic:blipFill>
                  <pic:spPr bwMode="auto">
                    <a:xfrm>
                      <a:off x="0" y="0"/>
                      <a:ext cx="4938188" cy="251482"/>
                    </a:xfrm>
                    <a:prstGeom prst="rect">
                      <a:avLst/>
                    </a:prstGeom>
                    <a:ln>
                      <a:noFill/>
                    </a:ln>
                    <a:extLst>
                      <a:ext uri="{53640926-AAD7-44D8-BBD7-CCE9431645EC}">
                        <a14:shadowObscured xmlns:a14="http://schemas.microsoft.com/office/drawing/2010/main"/>
                      </a:ext>
                    </a:extLst>
                  </pic:spPr>
                </pic:pic>
              </a:graphicData>
            </a:graphic>
          </wp:inline>
        </w:drawing>
      </w:r>
    </w:p>
    <w:p w14:paraId="0AD17CA5" w14:textId="423F5CE6" w:rsidR="00B31F02" w:rsidRDefault="00B31F02" w:rsidP="00D50BC4">
      <w:pPr>
        <w:ind w:left="1440" w:firstLine="720"/>
      </w:pPr>
      <w:r>
        <w:t>(Figure 4.4</w:t>
      </w:r>
      <w:r w:rsidR="004873B8">
        <w:t xml:space="preserve"> </w:t>
      </w:r>
      <w:r w:rsidR="00D50BC4">
        <w:t>Churn rate% DAX)</w:t>
      </w:r>
    </w:p>
    <w:p w14:paraId="4CF5BD26" w14:textId="77777777" w:rsidR="00D50BC4" w:rsidRDefault="00D50BC4" w:rsidP="00D50BC4">
      <w:pPr>
        <w:jc w:val="center"/>
      </w:pPr>
    </w:p>
    <w:p w14:paraId="70063CF9" w14:textId="7B998E51" w:rsidR="00D50BC4" w:rsidRDefault="00D50BC4" w:rsidP="00D50BC4">
      <w:pPr>
        <w:jc w:val="center"/>
      </w:pPr>
      <w:r>
        <w:rPr>
          <w:noProof/>
        </w:rPr>
        <w:drawing>
          <wp:inline distT="0" distB="0" distL="0" distR="0" wp14:anchorId="2AF01743" wp14:editId="4D20BA58">
            <wp:extent cx="2758679" cy="1623201"/>
            <wp:effectExtent l="0" t="0" r="3810" b="0"/>
            <wp:docPr id="1331248200" name="Picture 1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48200" name="Picture 17" descr="A graph with blue bars&#10;&#10;AI-generated content may be incorrect."/>
                    <pic:cNvPicPr/>
                  </pic:nvPicPr>
                  <pic:blipFill>
                    <a:blip r:embed="rId28"/>
                    <a:stretch>
                      <a:fillRect/>
                    </a:stretch>
                  </pic:blipFill>
                  <pic:spPr>
                    <a:xfrm>
                      <a:off x="0" y="0"/>
                      <a:ext cx="2758679" cy="1623201"/>
                    </a:xfrm>
                    <a:prstGeom prst="rect">
                      <a:avLst/>
                    </a:prstGeom>
                  </pic:spPr>
                </pic:pic>
              </a:graphicData>
            </a:graphic>
          </wp:inline>
        </w:drawing>
      </w:r>
    </w:p>
    <w:p w14:paraId="0FE159E4" w14:textId="46B6E8FF" w:rsidR="00D50BC4" w:rsidRDefault="00D50BC4" w:rsidP="00D50BC4">
      <w:pPr>
        <w:jc w:val="center"/>
      </w:pPr>
      <w:r>
        <w:t>(Figure 4.5</w:t>
      </w:r>
      <w:r w:rsidR="001C549D">
        <w:t>)</w:t>
      </w:r>
    </w:p>
    <w:p w14:paraId="3A2EF821" w14:textId="77777777" w:rsidR="001C549D" w:rsidRDefault="001C549D" w:rsidP="001C549D"/>
    <w:p w14:paraId="75E9AE46" w14:textId="3111B121" w:rsidR="001C549D" w:rsidRDefault="001C549D" w:rsidP="001C549D">
      <w:r>
        <w:lastRenderedPageBreak/>
        <w:t>POINTS EARNED AND REEDEMED</w:t>
      </w:r>
      <w:r w:rsidR="00470974">
        <w:t xml:space="preserve"> BY TIER:</w:t>
      </w:r>
    </w:p>
    <w:p w14:paraId="3936DB9F" w14:textId="38590377" w:rsidR="00470974" w:rsidRDefault="00470974" w:rsidP="00470974">
      <w:pPr>
        <w:jc w:val="center"/>
      </w:pPr>
      <w:r>
        <w:rPr>
          <w:noProof/>
        </w:rPr>
        <w:drawing>
          <wp:inline distT="0" distB="0" distL="0" distR="0" wp14:anchorId="49E6BEE0" wp14:editId="248E1EB3">
            <wp:extent cx="3143689" cy="2286319"/>
            <wp:effectExtent l="0" t="0" r="0" b="0"/>
            <wp:docPr id="1540572895" name="Picture 18"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2895" name="Picture 18" descr="A graph of blue bars&#10;&#10;AI-generated content may be incorrect."/>
                    <pic:cNvPicPr/>
                  </pic:nvPicPr>
                  <pic:blipFill>
                    <a:blip r:embed="rId29"/>
                    <a:stretch>
                      <a:fillRect/>
                    </a:stretch>
                  </pic:blipFill>
                  <pic:spPr>
                    <a:xfrm>
                      <a:off x="0" y="0"/>
                      <a:ext cx="3143689" cy="2286319"/>
                    </a:xfrm>
                    <a:prstGeom prst="rect">
                      <a:avLst/>
                    </a:prstGeom>
                  </pic:spPr>
                </pic:pic>
              </a:graphicData>
            </a:graphic>
          </wp:inline>
        </w:drawing>
      </w:r>
    </w:p>
    <w:p w14:paraId="6A501836" w14:textId="78AD7039" w:rsidR="00772280" w:rsidRDefault="00470974" w:rsidP="00772280">
      <w:pPr>
        <w:jc w:val="center"/>
      </w:pPr>
      <w:r>
        <w:t>(Figure 4.6)</w:t>
      </w:r>
    </w:p>
    <w:p w14:paraId="0158C304" w14:textId="7A5465E2" w:rsidR="00772280" w:rsidRDefault="00772280" w:rsidP="00772280">
      <w:r>
        <w:rPr>
          <w:noProof/>
        </w:rPr>
        <w:drawing>
          <wp:inline distT="0" distB="0" distL="0" distR="0" wp14:anchorId="12D58A10" wp14:editId="2EC868AD">
            <wp:extent cx="5623904" cy="3116580"/>
            <wp:effectExtent l="0" t="0" r="0" b="7620"/>
            <wp:docPr id="1328409451"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09451" name="Picture 20" descr="A screenshot of a graph&#10;&#10;AI-generated content may be incorrect."/>
                    <pic:cNvPicPr/>
                  </pic:nvPicPr>
                  <pic:blipFill>
                    <a:blip r:embed="rId30"/>
                    <a:stretch>
                      <a:fillRect/>
                    </a:stretch>
                  </pic:blipFill>
                  <pic:spPr>
                    <a:xfrm>
                      <a:off x="0" y="0"/>
                      <a:ext cx="5626678" cy="3118117"/>
                    </a:xfrm>
                    <a:prstGeom prst="rect">
                      <a:avLst/>
                    </a:prstGeom>
                  </pic:spPr>
                </pic:pic>
              </a:graphicData>
            </a:graphic>
          </wp:inline>
        </w:drawing>
      </w:r>
    </w:p>
    <w:p w14:paraId="458E70C0" w14:textId="78342BD4" w:rsidR="00223AAE" w:rsidRDefault="00223AAE" w:rsidP="00223AAE">
      <w:pPr>
        <w:ind w:left="2160" w:firstLine="720"/>
      </w:pPr>
      <w:r>
        <w:t>(Final view of TASK-4)</w:t>
      </w:r>
    </w:p>
    <w:p w14:paraId="6B302493" w14:textId="77777777" w:rsidR="00746EC1" w:rsidRDefault="00746EC1" w:rsidP="00470974">
      <w:pPr>
        <w:jc w:val="center"/>
      </w:pPr>
    </w:p>
    <w:p w14:paraId="77C3F910" w14:textId="11DF5943" w:rsidR="004003B2" w:rsidRDefault="00000000" w:rsidP="0059680C">
      <w:pPr>
        <w:ind w:firstLine="720"/>
      </w:pPr>
      <w:r>
        <w:br w:type="page"/>
      </w:r>
    </w:p>
    <w:p w14:paraId="3436C117" w14:textId="77777777" w:rsidR="004003B2" w:rsidRDefault="00000000">
      <w:pPr>
        <w:pStyle w:val="Heading1"/>
      </w:pPr>
      <w:r>
        <w:lastRenderedPageBreak/>
        <w:t>Task 5 — Store &amp; Channel Insights</w:t>
      </w:r>
    </w:p>
    <w:p w14:paraId="01F3EB5F" w14:textId="245B4379" w:rsidR="00312C2D" w:rsidRDefault="00000000">
      <w:r>
        <w:t>This section compares customer behavior across different store types and channels. It identifies underperforming store channels and highlights where retention improvements are needed.</w:t>
      </w:r>
    </w:p>
    <w:p w14:paraId="76F5977A" w14:textId="5C52D746" w:rsidR="00726E09" w:rsidRDefault="005E270D">
      <w:r>
        <w:t>MERGE STORE DATA WITH TRANSACTION:</w:t>
      </w:r>
    </w:p>
    <w:p w14:paraId="77F9B5F8" w14:textId="056069D4" w:rsidR="005E270D" w:rsidRDefault="005E270D">
      <w:r>
        <w:rPr>
          <w:noProof/>
        </w:rPr>
        <w:drawing>
          <wp:inline distT="0" distB="0" distL="0" distR="0" wp14:anchorId="5EC89D91" wp14:editId="5889705B">
            <wp:extent cx="5420481" cy="3801005"/>
            <wp:effectExtent l="0" t="0" r="8890" b="9525"/>
            <wp:docPr id="94726313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3139" name="Picture 21" descr="A screenshot of a computer&#10;&#10;AI-generated content may be incorrect."/>
                    <pic:cNvPicPr/>
                  </pic:nvPicPr>
                  <pic:blipFill>
                    <a:blip r:embed="rId31"/>
                    <a:stretch>
                      <a:fillRect/>
                    </a:stretch>
                  </pic:blipFill>
                  <pic:spPr>
                    <a:xfrm>
                      <a:off x="0" y="0"/>
                      <a:ext cx="5420481" cy="3801005"/>
                    </a:xfrm>
                    <a:prstGeom prst="rect">
                      <a:avLst/>
                    </a:prstGeom>
                  </pic:spPr>
                </pic:pic>
              </a:graphicData>
            </a:graphic>
          </wp:inline>
        </w:drawing>
      </w:r>
    </w:p>
    <w:p w14:paraId="6D0EADE4" w14:textId="5B6A8594" w:rsidR="005E270D" w:rsidRDefault="005E270D" w:rsidP="00606933">
      <w:pPr>
        <w:ind w:left="720" w:firstLine="720"/>
      </w:pPr>
      <w:r>
        <w:t>(Figure 5</w:t>
      </w:r>
      <w:r w:rsidR="00606933">
        <w:t>, Model view for store with transaction)</w:t>
      </w:r>
    </w:p>
    <w:p w14:paraId="290011F3" w14:textId="77777777" w:rsidR="00606933" w:rsidRDefault="00606933" w:rsidP="00606933"/>
    <w:p w14:paraId="7732A097" w14:textId="157FB127" w:rsidR="00606933" w:rsidRDefault="004203BB" w:rsidP="00606933">
      <w:r>
        <w:t>AVG. TRANSACTION AMOUNT BY STORE TYPE:</w:t>
      </w:r>
    </w:p>
    <w:p w14:paraId="686198E1" w14:textId="4ED65FA7" w:rsidR="004203BB" w:rsidRDefault="004203BB" w:rsidP="004203BB">
      <w:pPr>
        <w:jc w:val="center"/>
      </w:pPr>
      <w:r>
        <w:rPr>
          <w:noProof/>
        </w:rPr>
        <w:drawing>
          <wp:inline distT="0" distB="0" distL="0" distR="0" wp14:anchorId="11206409" wp14:editId="0117057B">
            <wp:extent cx="4544059" cy="304843"/>
            <wp:effectExtent l="0" t="0" r="0" b="0"/>
            <wp:docPr id="1051605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5082" name="Picture 1051605082"/>
                    <pic:cNvPicPr/>
                  </pic:nvPicPr>
                  <pic:blipFill>
                    <a:blip r:embed="rId32"/>
                    <a:stretch>
                      <a:fillRect/>
                    </a:stretch>
                  </pic:blipFill>
                  <pic:spPr>
                    <a:xfrm>
                      <a:off x="0" y="0"/>
                      <a:ext cx="4544059" cy="304843"/>
                    </a:xfrm>
                    <a:prstGeom prst="rect">
                      <a:avLst/>
                    </a:prstGeom>
                  </pic:spPr>
                </pic:pic>
              </a:graphicData>
            </a:graphic>
          </wp:inline>
        </w:drawing>
      </w:r>
    </w:p>
    <w:p w14:paraId="27F8EBAA" w14:textId="01E30D24" w:rsidR="004203BB" w:rsidRDefault="004203BB" w:rsidP="004203BB">
      <w:pPr>
        <w:jc w:val="center"/>
      </w:pPr>
      <w:r>
        <w:t xml:space="preserve">(Figure 5.1, </w:t>
      </w:r>
      <w:r w:rsidR="00076045">
        <w:t>Avg. transaction amount DAX)</w:t>
      </w:r>
    </w:p>
    <w:p w14:paraId="6E4E4FD4" w14:textId="77777777" w:rsidR="00076045" w:rsidRDefault="00076045" w:rsidP="00076045"/>
    <w:p w14:paraId="79BF6C9C" w14:textId="58ECCEE1" w:rsidR="00076045" w:rsidRDefault="00076045" w:rsidP="00076045">
      <w:pPr>
        <w:jc w:val="center"/>
      </w:pPr>
      <w:r>
        <w:rPr>
          <w:noProof/>
        </w:rPr>
        <w:lastRenderedPageBreak/>
        <w:drawing>
          <wp:inline distT="0" distB="0" distL="0" distR="0" wp14:anchorId="0FC98148" wp14:editId="5E05AD28">
            <wp:extent cx="3305636" cy="2962688"/>
            <wp:effectExtent l="0" t="0" r="9525" b="9525"/>
            <wp:docPr id="882423398" name="Picture 2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23398" name="Picture 23" descr="A graph of blue bars&#10;&#10;AI-generated content may be incorrect."/>
                    <pic:cNvPicPr/>
                  </pic:nvPicPr>
                  <pic:blipFill>
                    <a:blip r:embed="rId33"/>
                    <a:stretch>
                      <a:fillRect/>
                    </a:stretch>
                  </pic:blipFill>
                  <pic:spPr>
                    <a:xfrm>
                      <a:off x="0" y="0"/>
                      <a:ext cx="3305636" cy="2962688"/>
                    </a:xfrm>
                    <a:prstGeom prst="rect">
                      <a:avLst/>
                    </a:prstGeom>
                  </pic:spPr>
                </pic:pic>
              </a:graphicData>
            </a:graphic>
          </wp:inline>
        </w:drawing>
      </w:r>
    </w:p>
    <w:p w14:paraId="553C83A5" w14:textId="4B53712A" w:rsidR="00076045" w:rsidRDefault="00076045" w:rsidP="00076045">
      <w:pPr>
        <w:jc w:val="center"/>
      </w:pPr>
      <w:r>
        <w:t>(Figure 5.1 a</w:t>
      </w:r>
      <w:r w:rsidR="007408FC">
        <w:t>)</w:t>
      </w:r>
    </w:p>
    <w:p w14:paraId="5908DD02" w14:textId="77777777" w:rsidR="007408FC" w:rsidRDefault="007408FC" w:rsidP="007408FC"/>
    <w:p w14:paraId="3A49CCBA" w14:textId="7ED90DDE" w:rsidR="007408FC" w:rsidRDefault="007408FC" w:rsidP="007408FC">
      <w:r>
        <w:t>CHURN RATE BY STORE TYPE:</w:t>
      </w:r>
    </w:p>
    <w:p w14:paraId="64857597" w14:textId="7E641E63" w:rsidR="007408FC" w:rsidRDefault="007408FC" w:rsidP="007408FC">
      <w:pPr>
        <w:jc w:val="center"/>
      </w:pPr>
      <w:r>
        <w:rPr>
          <w:noProof/>
        </w:rPr>
        <w:drawing>
          <wp:inline distT="0" distB="0" distL="0" distR="0" wp14:anchorId="61EEBC04" wp14:editId="45F749ED">
            <wp:extent cx="2981741" cy="1305107"/>
            <wp:effectExtent l="0" t="0" r="9525" b="9525"/>
            <wp:docPr id="2123730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071" name="Picture 212373071"/>
                    <pic:cNvPicPr/>
                  </pic:nvPicPr>
                  <pic:blipFill>
                    <a:blip r:embed="rId34"/>
                    <a:stretch>
                      <a:fillRect/>
                    </a:stretch>
                  </pic:blipFill>
                  <pic:spPr>
                    <a:xfrm>
                      <a:off x="0" y="0"/>
                      <a:ext cx="2981741" cy="1305107"/>
                    </a:xfrm>
                    <a:prstGeom prst="rect">
                      <a:avLst/>
                    </a:prstGeom>
                  </pic:spPr>
                </pic:pic>
              </a:graphicData>
            </a:graphic>
          </wp:inline>
        </w:drawing>
      </w:r>
    </w:p>
    <w:p w14:paraId="67AECC1A" w14:textId="421D5D76" w:rsidR="000B1A34" w:rsidRDefault="007408FC" w:rsidP="000B1A34">
      <w:pPr>
        <w:jc w:val="center"/>
      </w:pPr>
      <w:r>
        <w:t>(Figure 5.2</w:t>
      </w:r>
      <w:r w:rsidR="000B1A34">
        <w:t>, Churn rate by store % DAX</w:t>
      </w:r>
      <w:r w:rsidR="003D5066">
        <w:t xml:space="preserve"> and visual</w:t>
      </w:r>
      <w:r w:rsidR="000B1A34">
        <w:t>)</w:t>
      </w:r>
      <w:r w:rsidR="000B1A34">
        <w:rPr>
          <w:noProof/>
        </w:rPr>
        <w:drawing>
          <wp:inline distT="0" distB="0" distL="0" distR="0" wp14:anchorId="0E28B510" wp14:editId="4AB6EC6C">
            <wp:extent cx="3238500" cy="2430780"/>
            <wp:effectExtent l="0" t="0" r="0" b="7620"/>
            <wp:docPr id="2070757692" name="Picture 25"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7692" name="Picture 25" descr="A graph of a number of blue squares&#10;&#10;AI-generated content may be incorrect."/>
                    <pic:cNvPicPr/>
                  </pic:nvPicPr>
                  <pic:blipFill rotWithShape="1">
                    <a:blip r:embed="rId35"/>
                    <a:srcRect l="2811" t="3709" r="4409" b="3025"/>
                    <a:stretch>
                      <a:fillRect/>
                    </a:stretch>
                  </pic:blipFill>
                  <pic:spPr bwMode="auto">
                    <a:xfrm>
                      <a:off x="0" y="0"/>
                      <a:ext cx="3239700" cy="2431681"/>
                    </a:xfrm>
                    <a:prstGeom prst="rect">
                      <a:avLst/>
                    </a:prstGeom>
                    <a:ln>
                      <a:noFill/>
                    </a:ln>
                    <a:extLst>
                      <a:ext uri="{53640926-AAD7-44D8-BBD7-CCE9431645EC}">
                        <a14:shadowObscured xmlns:a14="http://schemas.microsoft.com/office/drawing/2010/main"/>
                      </a:ext>
                    </a:extLst>
                  </pic:spPr>
                </pic:pic>
              </a:graphicData>
            </a:graphic>
          </wp:inline>
        </w:drawing>
      </w:r>
    </w:p>
    <w:p w14:paraId="69E9A2DE" w14:textId="297D25F8" w:rsidR="000B1A34" w:rsidRDefault="00AB6F09" w:rsidP="000B1A34">
      <w:r>
        <w:lastRenderedPageBreak/>
        <w:t>CORRELATION BETWEEN OPENING YEAR AND RETENTION:</w:t>
      </w:r>
    </w:p>
    <w:p w14:paraId="2D5BA035" w14:textId="443F4F03" w:rsidR="00AB6F09" w:rsidRDefault="00AB6F09" w:rsidP="00AB6F09">
      <w:pPr>
        <w:jc w:val="center"/>
      </w:pPr>
      <w:r>
        <w:rPr>
          <w:noProof/>
        </w:rPr>
        <w:drawing>
          <wp:inline distT="0" distB="0" distL="0" distR="0" wp14:anchorId="09DBBE33" wp14:editId="3C836C7F">
            <wp:extent cx="3581900" cy="2953162"/>
            <wp:effectExtent l="0" t="0" r="0" b="0"/>
            <wp:docPr id="667699750" name="Picture 26" descr="A graph with number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9750" name="Picture 26" descr="A graph with numbers and a blue line&#10;&#10;AI-generated content may be incorrect."/>
                    <pic:cNvPicPr/>
                  </pic:nvPicPr>
                  <pic:blipFill>
                    <a:blip r:embed="rId36"/>
                    <a:stretch>
                      <a:fillRect/>
                    </a:stretch>
                  </pic:blipFill>
                  <pic:spPr>
                    <a:xfrm>
                      <a:off x="0" y="0"/>
                      <a:ext cx="3581900" cy="2953162"/>
                    </a:xfrm>
                    <a:prstGeom prst="rect">
                      <a:avLst/>
                    </a:prstGeom>
                  </pic:spPr>
                </pic:pic>
              </a:graphicData>
            </a:graphic>
          </wp:inline>
        </w:drawing>
      </w:r>
    </w:p>
    <w:p w14:paraId="4713DAE1" w14:textId="25572410" w:rsidR="00BC29C3" w:rsidRDefault="00BC29C3" w:rsidP="00AB6F09">
      <w:pPr>
        <w:jc w:val="center"/>
      </w:pPr>
      <w:r>
        <w:t>(Figure 5.3, retention rate by opening year and DAX)</w:t>
      </w:r>
    </w:p>
    <w:p w14:paraId="77AF110B" w14:textId="29974BFB" w:rsidR="00AB6F09" w:rsidRDefault="00AB6F09" w:rsidP="00AB6F09">
      <w:pPr>
        <w:jc w:val="center"/>
      </w:pPr>
      <w:r>
        <w:rPr>
          <w:noProof/>
        </w:rPr>
        <w:drawing>
          <wp:inline distT="0" distB="0" distL="0" distR="0" wp14:anchorId="293043A8" wp14:editId="6C14A932">
            <wp:extent cx="4801270" cy="342948"/>
            <wp:effectExtent l="0" t="0" r="0" b="0"/>
            <wp:docPr id="21467075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7501" name="Picture 27"/>
                    <pic:cNvPicPr/>
                  </pic:nvPicPr>
                  <pic:blipFill>
                    <a:blip r:embed="rId37"/>
                    <a:stretch>
                      <a:fillRect/>
                    </a:stretch>
                  </pic:blipFill>
                  <pic:spPr>
                    <a:xfrm>
                      <a:off x="0" y="0"/>
                      <a:ext cx="4801270" cy="342948"/>
                    </a:xfrm>
                    <a:prstGeom prst="rect">
                      <a:avLst/>
                    </a:prstGeom>
                  </pic:spPr>
                </pic:pic>
              </a:graphicData>
            </a:graphic>
          </wp:inline>
        </w:drawing>
      </w:r>
    </w:p>
    <w:p w14:paraId="33A588CB" w14:textId="77777777" w:rsidR="00BC29C3" w:rsidRDefault="00BC29C3" w:rsidP="00BC29C3"/>
    <w:p w14:paraId="4A6A6745" w14:textId="3AE70735" w:rsidR="00BC29C3" w:rsidRDefault="00BC29C3" w:rsidP="00BC29C3">
      <w:r>
        <w:rPr>
          <w:noProof/>
        </w:rPr>
        <w:drawing>
          <wp:inline distT="0" distB="0" distL="0" distR="0" wp14:anchorId="4C0C60E2" wp14:editId="72864342">
            <wp:extent cx="5486400" cy="2969895"/>
            <wp:effectExtent l="0" t="0" r="0" b="1905"/>
            <wp:docPr id="1630491901"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1901" name="Picture 28" descr="A screenshot of a graph&#10;&#10;AI-generated content may be incorrect."/>
                    <pic:cNvPicPr/>
                  </pic:nvPicPr>
                  <pic:blipFill>
                    <a:blip r:embed="rId38"/>
                    <a:stretch>
                      <a:fillRect/>
                    </a:stretch>
                  </pic:blipFill>
                  <pic:spPr>
                    <a:xfrm>
                      <a:off x="0" y="0"/>
                      <a:ext cx="5486400" cy="2969895"/>
                    </a:xfrm>
                    <a:prstGeom prst="rect">
                      <a:avLst/>
                    </a:prstGeom>
                  </pic:spPr>
                </pic:pic>
              </a:graphicData>
            </a:graphic>
          </wp:inline>
        </w:drawing>
      </w:r>
    </w:p>
    <w:p w14:paraId="5FD648C4" w14:textId="5BDA6310" w:rsidR="00BC29C3" w:rsidRDefault="00BC29C3" w:rsidP="00BC29C3">
      <w:pPr>
        <w:ind w:left="2160" w:firstLine="720"/>
      </w:pPr>
      <w:r>
        <w:t>(Final view TASK-5)</w:t>
      </w:r>
    </w:p>
    <w:p w14:paraId="79E61E65" w14:textId="46A6FA46" w:rsidR="000B1A34" w:rsidRDefault="000B1A34" w:rsidP="000B1A34">
      <w:pPr>
        <w:rPr>
          <w:noProof/>
        </w:rPr>
      </w:pPr>
    </w:p>
    <w:p w14:paraId="18526F50" w14:textId="6959E82F" w:rsidR="000B1A34" w:rsidRDefault="000B1A34" w:rsidP="000B1A34"/>
    <w:p w14:paraId="23A4F37F" w14:textId="66FA54CE" w:rsidR="004003B2" w:rsidRPr="00BC29C3" w:rsidRDefault="00BC29C3" w:rsidP="00BC29C3">
      <w:pPr>
        <w:pStyle w:val="Heading3"/>
        <w:rPr>
          <w:sz w:val="28"/>
          <w:szCs w:val="28"/>
        </w:rPr>
      </w:pPr>
      <w:r w:rsidRPr="00BC29C3">
        <w:rPr>
          <w:sz w:val="28"/>
          <w:szCs w:val="28"/>
        </w:rPr>
        <w:t>Task 6 — Customer Segmentation / CLV</w:t>
      </w:r>
    </w:p>
    <w:p w14:paraId="576EAA51" w14:textId="77777777" w:rsidR="000205F3" w:rsidRDefault="00000000" w:rsidP="000205F3">
      <w:r>
        <w:t>In this section, customers are segmented using RFM (Recency, Frequency, Monetary) and CLV analysis. This helps identify high-value customers and target them for retention strategies.</w:t>
      </w:r>
    </w:p>
    <w:p w14:paraId="12BE8A2A" w14:textId="33B29181" w:rsidR="000205F3" w:rsidRDefault="00D26B90" w:rsidP="00D26B90">
      <w:pPr>
        <w:jc w:val="both"/>
      </w:pPr>
      <w:r>
        <w:t>CLV:</w:t>
      </w:r>
    </w:p>
    <w:p w14:paraId="5497A079" w14:textId="4412B8CB" w:rsidR="00D26B90" w:rsidRDefault="00D26B90" w:rsidP="00D26B90">
      <w:pPr>
        <w:jc w:val="center"/>
      </w:pPr>
      <w:r>
        <w:rPr>
          <w:noProof/>
        </w:rPr>
        <w:drawing>
          <wp:inline distT="0" distB="0" distL="0" distR="0" wp14:anchorId="57FB00D7" wp14:editId="3A540363">
            <wp:extent cx="5044877" cy="434378"/>
            <wp:effectExtent l="0" t="0" r="3810" b="3810"/>
            <wp:docPr id="11766085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08556" name="Picture 1176608556"/>
                    <pic:cNvPicPr/>
                  </pic:nvPicPr>
                  <pic:blipFill>
                    <a:blip r:embed="rId39"/>
                    <a:stretch>
                      <a:fillRect/>
                    </a:stretch>
                  </pic:blipFill>
                  <pic:spPr>
                    <a:xfrm>
                      <a:off x="0" y="0"/>
                      <a:ext cx="5044877" cy="434378"/>
                    </a:xfrm>
                    <a:prstGeom prst="rect">
                      <a:avLst/>
                    </a:prstGeom>
                  </pic:spPr>
                </pic:pic>
              </a:graphicData>
            </a:graphic>
          </wp:inline>
        </w:drawing>
      </w:r>
    </w:p>
    <w:p w14:paraId="38114A28" w14:textId="7B95F60D" w:rsidR="00D26B90" w:rsidRDefault="00D26B90" w:rsidP="00D26B90">
      <w:pPr>
        <w:jc w:val="center"/>
      </w:pPr>
      <w:r>
        <w:t>(Figure 6, CLV DAX)</w:t>
      </w:r>
    </w:p>
    <w:p w14:paraId="6EEC7C9A" w14:textId="05CF3E96" w:rsidR="00D26B90" w:rsidRDefault="00D26B90" w:rsidP="00D26B90">
      <w:pPr>
        <w:jc w:val="center"/>
      </w:pPr>
      <w:r>
        <w:rPr>
          <w:noProof/>
        </w:rPr>
        <w:drawing>
          <wp:inline distT="0" distB="0" distL="0" distR="0" wp14:anchorId="7AA0BA2F" wp14:editId="67685DB4">
            <wp:extent cx="1867062" cy="1546994"/>
            <wp:effectExtent l="0" t="0" r="0" b="0"/>
            <wp:docPr id="514564964" name="Picture 3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64964" name="Picture 30" descr="A screenshot of a cell phone&#10;&#10;AI-generated content may be incorrect."/>
                    <pic:cNvPicPr/>
                  </pic:nvPicPr>
                  <pic:blipFill>
                    <a:blip r:embed="rId40"/>
                    <a:stretch>
                      <a:fillRect/>
                    </a:stretch>
                  </pic:blipFill>
                  <pic:spPr>
                    <a:xfrm>
                      <a:off x="0" y="0"/>
                      <a:ext cx="1867062" cy="1546994"/>
                    </a:xfrm>
                    <a:prstGeom prst="rect">
                      <a:avLst/>
                    </a:prstGeom>
                  </pic:spPr>
                </pic:pic>
              </a:graphicData>
            </a:graphic>
          </wp:inline>
        </w:drawing>
      </w:r>
    </w:p>
    <w:p w14:paraId="04D21A15" w14:textId="77777777" w:rsidR="00D26B90" w:rsidRDefault="00D26B90" w:rsidP="00D26B90"/>
    <w:p w14:paraId="1387DB22" w14:textId="6FA90311" w:rsidR="00D26B90" w:rsidRDefault="008237CA" w:rsidP="00D26B90">
      <w:r>
        <w:t>SEGMENT CUSTOMERS INTO LOW, HIGH CLV:</w:t>
      </w:r>
    </w:p>
    <w:p w14:paraId="6C0C6DA9" w14:textId="7F773DCF" w:rsidR="008237CA" w:rsidRDefault="00B77E4F" w:rsidP="00B77E4F">
      <w:pPr>
        <w:jc w:val="center"/>
      </w:pPr>
      <w:r>
        <w:rPr>
          <w:noProof/>
        </w:rPr>
        <w:drawing>
          <wp:inline distT="0" distB="0" distL="0" distR="0" wp14:anchorId="1C8B2603" wp14:editId="0DF3FEC5">
            <wp:extent cx="4442845" cy="739204"/>
            <wp:effectExtent l="0" t="0" r="0" b="3810"/>
            <wp:docPr id="359369668" name="Picture 3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9668" name="Picture 31" descr="A black screen with text&#10;&#10;AI-generated content may be incorrect."/>
                    <pic:cNvPicPr/>
                  </pic:nvPicPr>
                  <pic:blipFill>
                    <a:blip r:embed="rId41"/>
                    <a:stretch>
                      <a:fillRect/>
                    </a:stretch>
                  </pic:blipFill>
                  <pic:spPr>
                    <a:xfrm>
                      <a:off x="0" y="0"/>
                      <a:ext cx="4442845" cy="739204"/>
                    </a:xfrm>
                    <a:prstGeom prst="rect">
                      <a:avLst/>
                    </a:prstGeom>
                  </pic:spPr>
                </pic:pic>
              </a:graphicData>
            </a:graphic>
          </wp:inline>
        </w:drawing>
      </w:r>
    </w:p>
    <w:p w14:paraId="5A51F3DE" w14:textId="516AFD4D" w:rsidR="00B77E4F" w:rsidRDefault="00B77E4F" w:rsidP="00B77E4F">
      <w:pPr>
        <w:jc w:val="center"/>
      </w:pPr>
      <w:r>
        <w:t>(Figure 6.1, CLV segment DAX)</w:t>
      </w:r>
    </w:p>
    <w:p w14:paraId="41A59527" w14:textId="2C60A43C" w:rsidR="00B77E4F" w:rsidRDefault="00B77E4F" w:rsidP="00B77E4F">
      <w:pPr>
        <w:jc w:val="center"/>
      </w:pPr>
      <w:r>
        <w:rPr>
          <w:noProof/>
        </w:rPr>
        <w:drawing>
          <wp:inline distT="0" distB="0" distL="0" distR="0" wp14:anchorId="12896C77" wp14:editId="3DF1DDB6">
            <wp:extent cx="2789162" cy="2072820"/>
            <wp:effectExtent l="0" t="0" r="0" b="3810"/>
            <wp:docPr id="1110049806" name="Picture 32" descr="A blue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49806" name="Picture 32" descr="A blue pie chart with text&#10;&#10;AI-generated content may be incorrect."/>
                    <pic:cNvPicPr/>
                  </pic:nvPicPr>
                  <pic:blipFill>
                    <a:blip r:embed="rId42"/>
                    <a:stretch>
                      <a:fillRect/>
                    </a:stretch>
                  </pic:blipFill>
                  <pic:spPr>
                    <a:xfrm>
                      <a:off x="0" y="0"/>
                      <a:ext cx="2789162" cy="2072820"/>
                    </a:xfrm>
                    <a:prstGeom prst="rect">
                      <a:avLst/>
                    </a:prstGeom>
                  </pic:spPr>
                </pic:pic>
              </a:graphicData>
            </a:graphic>
          </wp:inline>
        </w:drawing>
      </w:r>
    </w:p>
    <w:p w14:paraId="0A12C7C8" w14:textId="7B2A82E1" w:rsidR="0061629C" w:rsidRDefault="0061629C" w:rsidP="0061629C">
      <w:r>
        <w:lastRenderedPageBreak/>
        <w:t>CLV VS DAYS_SINCE_LAST_PURCHASE:</w:t>
      </w:r>
    </w:p>
    <w:p w14:paraId="7C8B54DE" w14:textId="291320AD" w:rsidR="0061629C" w:rsidRDefault="0061629C" w:rsidP="0061629C">
      <w:pPr>
        <w:jc w:val="center"/>
      </w:pPr>
      <w:r>
        <w:rPr>
          <w:noProof/>
        </w:rPr>
        <w:drawing>
          <wp:inline distT="0" distB="0" distL="0" distR="0" wp14:anchorId="5DD9438B" wp14:editId="20200D69">
            <wp:extent cx="4853113" cy="1767840"/>
            <wp:effectExtent l="0" t="0" r="5080" b="3810"/>
            <wp:docPr id="1790593306"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3306" name="Picture 33" descr="A screen shot of a computer&#10;&#10;AI-generated content may be incorrect."/>
                    <pic:cNvPicPr/>
                  </pic:nvPicPr>
                  <pic:blipFill>
                    <a:blip r:embed="rId43"/>
                    <a:stretch>
                      <a:fillRect/>
                    </a:stretch>
                  </pic:blipFill>
                  <pic:spPr>
                    <a:xfrm>
                      <a:off x="0" y="0"/>
                      <a:ext cx="4862531" cy="1771271"/>
                    </a:xfrm>
                    <a:prstGeom prst="rect">
                      <a:avLst/>
                    </a:prstGeom>
                  </pic:spPr>
                </pic:pic>
              </a:graphicData>
            </a:graphic>
          </wp:inline>
        </w:drawing>
      </w:r>
    </w:p>
    <w:p w14:paraId="2EB56925" w14:textId="278282EE" w:rsidR="0061629C" w:rsidRDefault="0061629C" w:rsidP="0061629C">
      <w:pPr>
        <w:jc w:val="center"/>
      </w:pPr>
      <w:r>
        <w:t xml:space="preserve">(Figure 6.2, </w:t>
      </w:r>
      <w:proofErr w:type="spellStart"/>
      <w:r>
        <w:t>days_since_last_purchase</w:t>
      </w:r>
      <w:proofErr w:type="spellEnd"/>
      <w:r>
        <w:t xml:space="preserve"> DAX)</w:t>
      </w:r>
    </w:p>
    <w:p w14:paraId="0AD6D7C3" w14:textId="3CD3886E" w:rsidR="0061629C" w:rsidRDefault="0061629C" w:rsidP="0061629C">
      <w:pPr>
        <w:jc w:val="center"/>
      </w:pPr>
      <w:r>
        <w:rPr>
          <w:noProof/>
        </w:rPr>
        <w:drawing>
          <wp:inline distT="0" distB="0" distL="0" distR="0" wp14:anchorId="1A25CA8A" wp14:editId="18F5629D">
            <wp:extent cx="3657600" cy="2716234"/>
            <wp:effectExtent l="0" t="0" r="0" b="8255"/>
            <wp:docPr id="1638156512" name="Picture 34" descr="A graph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6512" name="Picture 34" descr="A graph of colored dots&#10;&#10;AI-generated content may be incorrect."/>
                    <pic:cNvPicPr/>
                  </pic:nvPicPr>
                  <pic:blipFill>
                    <a:blip r:embed="rId44"/>
                    <a:stretch>
                      <a:fillRect/>
                    </a:stretch>
                  </pic:blipFill>
                  <pic:spPr>
                    <a:xfrm>
                      <a:off x="0" y="0"/>
                      <a:ext cx="3667511" cy="2723594"/>
                    </a:xfrm>
                    <a:prstGeom prst="rect">
                      <a:avLst/>
                    </a:prstGeom>
                  </pic:spPr>
                </pic:pic>
              </a:graphicData>
            </a:graphic>
          </wp:inline>
        </w:drawing>
      </w:r>
    </w:p>
    <w:p w14:paraId="1701BB87" w14:textId="540271AC" w:rsidR="0061629C" w:rsidRDefault="0061629C" w:rsidP="0061629C">
      <w:pPr>
        <w:jc w:val="center"/>
      </w:pPr>
      <w:r>
        <w:t>(Figure</w:t>
      </w:r>
      <w:r w:rsidR="00554259">
        <w:t xml:space="preserve"> 6.3, Scatter plot)</w:t>
      </w:r>
    </w:p>
    <w:p w14:paraId="5F75B795" w14:textId="68E1AAD1" w:rsidR="00554259" w:rsidRDefault="00554259" w:rsidP="00554259">
      <w:pPr>
        <w:jc w:val="center"/>
        <w:rPr>
          <w:noProof/>
        </w:rPr>
      </w:pPr>
      <w:r>
        <w:lastRenderedPageBreak/>
        <w:t>CLV BY LOYALITY TIER AND REGION:</w:t>
      </w:r>
      <w:r w:rsidRPr="00554259">
        <w:rPr>
          <w:noProof/>
        </w:rPr>
        <w:t xml:space="preserve"> </w:t>
      </w:r>
      <w:r>
        <w:rPr>
          <w:noProof/>
        </w:rPr>
        <w:drawing>
          <wp:inline distT="0" distB="0" distL="0" distR="0" wp14:anchorId="359AFB66" wp14:editId="15AB54D2">
            <wp:extent cx="3962400" cy="3524938"/>
            <wp:effectExtent l="0" t="0" r="0" b="0"/>
            <wp:docPr id="616837422"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7422" name="Picture 35" descr="A screenshot of a graph&#10;&#10;AI-generated content may be incorrect."/>
                    <pic:cNvPicPr/>
                  </pic:nvPicPr>
                  <pic:blipFill>
                    <a:blip r:embed="rId45"/>
                    <a:stretch>
                      <a:fillRect/>
                    </a:stretch>
                  </pic:blipFill>
                  <pic:spPr>
                    <a:xfrm>
                      <a:off x="0" y="0"/>
                      <a:ext cx="3966812" cy="3528863"/>
                    </a:xfrm>
                    <a:prstGeom prst="rect">
                      <a:avLst/>
                    </a:prstGeom>
                  </pic:spPr>
                </pic:pic>
              </a:graphicData>
            </a:graphic>
          </wp:inline>
        </w:drawing>
      </w:r>
    </w:p>
    <w:p w14:paraId="203C6CB4" w14:textId="48DFCC31" w:rsidR="004B1E5C" w:rsidRDefault="00554259" w:rsidP="004B1E5C">
      <w:pPr>
        <w:jc w:val="center"/>
        <w:rPr>
          <w:noProof/>
        </w:rPr>
      </w:pPr>
      <w:r>
        <w:rPr>
          <w:noProof/>
        </w:rPr>
        <w:t>(Figure 6.4</w:t>
      </w:r>
      <w:r w:rsidR="004B1E5C">
        <w:rPr>
          <w:noProof/>
        </w:rPr>
        <w:t>)</w:t>
      </w:r>
    </w:p>
    <w:p w14:paraId="2CCD74E1" w14:textId="6E17D2BC" w:rsidR="004B1E5C" w:rsidRDefault="004B1E5C" w:rsidP="004B1E5C">
      <w:pPr>
        <w:rPr>
          <w:noProof/>
        </w:rPr>
      </w:pPr>
      <w:r>
        <w:rPr>
          <w:noProof/>
        </w:rPr>
        <w:drawing>
          <wp:inline distT="0" distB="0" distL="0" distR="0" wp14:anchorId="102D5089" wp14:editId="6E843676">
            <wp:extent cx="5486400" cy="3498850"/>
            <wp:effectExtent l="0" t="0" r="0" b="6350"/>
            <wp:docPr id="1263752600" name="Picture 3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2600" name="Picture 36" descr="A screenshot of a graph&#10;&#10;AI-generated content may be incorrect."/>
                    <pic:cNvPicPr/>
                  </pic:nvPicPr>
                  <pic:blipFill>
                    <a:blip r:embed="rId46"/>
                    <a:stretch>
                      <a:fillRect/>
                    </a:stretch>
                  </pic:blipFill>
                  <pic:spPr>
                    <a:xfrm>
                      <a:off x="0" y="0"/>
                      <a:ext cx="5486400" cy="3498850"/>
                    </a:xfrm>
                    <a:prstGeom prst="rect">
                      <a:avLst/>
                    </a:prstGeom>
                  </pic:spPr>
                </pic:pic>
              </a:graphicData>
            </a:graphic>
          </wp:inline>
        </w:drawing>
      </w:r>
    </w:p>
    <w:p w14:paraId="3E4F8147" w14:textId="21142DE6" w:rsidR="00554259" w:rsidRDefault="004B1E5C" w:rsidP="004B1E5C">
      <w:pPr>
        <w:ind w:left="2160" w:firstLine="720"/>
      </w:pPr>
      <w:r>
        <w:rPr>
          <w:noProof/>
        </w:rPr>
        <w:t>(Final view of TASK-6)</w:t>
      </w:r>
    </w:p>
    <w:p w14:paraId="0B3AF8D1" w14:textId="55FE4D97" w:rsidR="004003B2" w:rsidRPr="004B1E5C" w:rsidRDefault="00000000" w:rsidP="004B1E5C">
      <w:pPr>
        <w:pStyle w:val="Heading3"/>
        <w:rPr>
          <w:sz w:val="28"/>
          <w:szCs w:val="28"/>
        </w:rPr>
      </w:pPr>
      <w:r w:rsidRPr="004B1E5C">
        <w:rPr>
          <w:sz w:val="28"/>
          <w:szCs w:val="28"/>
        </w:rPr>
        <w:lastRenderedPageBreak/>
        <w:t>Task 7 — Final Dashboard &amp; Recommendations</w:t>
      </w:r>
    </w:p>
    <w:p w14:paraId="62C330D3" w14:textId="77777777" w:rsidR="00614094" w:rsidRDefault="00000000" w:rsidP="00614094">
      <w:pPr>
        <w:rPr>
          <w:lang w:val="en-IN"/>
        </w:rPr>
      </w:pPr>
      <w:r>
        <w:t>This is the final interactive dashboard summarizing all KPIs and visuals. It includes slicers, KPIs, and core charts for churn, retention, loyalty, and spending.</w:t>
      </w:r>
      <w:r>
        <w:br/>
      </w:r>
      <w:r w:rsidR="00614094" w:rsidRPr="00614094">
        <w:rPr>
          <w:b/>
          <w:bCs/>
          <w:lang w:val="en-IN"/>
        </w:rPr>
        <w:t>Top 3 Recommendations for Walmart</w:t>
      </w:r>
    </w:p>
    <w:p w14:paraId="0D67A950" w14:textId="23E351BB" w:rsidR="00614094" w:rsidRPr="00614094" w:rsidRDefault="00614094" w:rsidP="00614094">
      <w:pPr>
        <w:rPr>
          <w:lang w:val="en-IN"/>
        </w:rPr>
      </w:pPr>
      <w:r w:rsidRPr="00614094">
        <w:rPr>
          <w:b/>
          <w:bCs/>
          <w:lang w:val="en-IN"/>
        </w:rPr>
        <w:t>1. Which customers to prioritize for retention?</w:t>
      </w:r>
    </w:p>
    <w:p w14:paraId="7F204A5B" w14:textId="77777777" w:rsidR="00614094" w:rsidRDefault="00614094" w:rsidP="00614094">
      <w:pPr>
        <w:rPr>
          <w:lang w:val="en-IN"/>
        </w:rPr>
      </w:pPr>
      <w:r w:rsidRPr="00614094">
        <w:rPr>
          <w:lang w:val="en-IN"/>
        </w:rPr>
        <w:t> Medium-value and online customers show higher churn</w:t>
      </w:r>
      <w:r>
        <w:rPr>
          <w:lang w:val="en-IN"/>
        </w:rPr>
        <w:t>.</w:t>
      </w:r>
    </w:p>
    <w:p w14:paraId="4056F858" w14:textId="14D1742E" w:rsidR="00614094" w:rsidRPr="00614094" w:rsidRDefault="00614094" w:rsidP="00614094">
      <w:pPr>
        <w:rPr>
          <w:lang w:val="en-IN"/>
        </w:rPr>
      </w:pPr>
      <w:r>
        <w:rPr>
          <w:lang w:val="en-IN"/>
        </w:rPr>
        <w:t xml:space="preserve"> </w:t>
      </w:r>
      <w:r w:rsidRPr="00614094">
        <w:rPr>
          <w:lang w:val="en-IN"/>
        </w:rPr>
        <w:t>Focus retention campaigns and targeted offers on these groups.</w:t>
      </w:r>
    </w:p>
    <w:p w14:paraId="6382101F" w14:textId="77777777" w:rsidR="00614094" w:rsidRPr="00614094" w:rsidRDefault="00614094" w:rsidP="00614094">
      <w:pPr>
        <w:rPr>
          <w:lang w:val="en-IN"/>
        </w:rPr>
      </w:pPr>
      <w:r w:rsidRPr="00614094">
        <w:rPr>
          <w:b/>
          <w:bCs/>
          <w:lang w:val="en-IN"/>
        </w:rPr>
        <w:t>2. Which channels are underperforming?</w:t>
      </w:r>
    </w:p>
    <w:p w14:paraId="0FB17265" w14:textId="77777777" w:rsidR="00614094" w:rsidRPr="00614094" w:rsidRDefault="00614094" w:rsidP="00614094">
      <w:pPr>
        <w:rPr>
          <w:lang w:val="en-IN"/>
        </w:rPr>
      </w:pPr>
      <w:r w:rsidRPr="00614094">
        <w:rPr>
          <w:lang w:val="en-IN"/>
        </w:rPr>
        <w:t> Online channels have lower retention and higher churn —</w:t>
      </w:r>
    </w:p>
    <w:p w14:paraId="257E4D35" w14:textId="77777777" w:rsidR="00614094" w:rsidRPr="00614094" w:rsidRDefault="00614094" w:rsidP="00614094">
      <w:pPr>
        <w:rPr>
          <w:lang w:val="en-IN"/>
        </w:rPr>
      </w:pPr>
      <w:r w:rsidRPr="00614094">
        <w:rPr>
          <w:lang w:val="en-IN"/>
        </w:rPr>
        <w:t> enhance app experience, faster delivery, and loyalty points online.</w:t>
      </w:r>
    </w:p>
    <w:p w14:paraId="7964ACC9" w14:textId="77777777" w:rsidR="00614094" w:rsidRPr="00614094" w:rsidRDefault="00614094" w:rsidP="00614094">
      <w:pPr>
        <w:rPr>
          <w:lang w:val="en-IN"/>
        </w:rPr>
      </w:pPr>
      <w:r w:rsidRPr="00614094">
        <w:rPr>
          <w:b/>
          <w:bCs/>
          <w:lang w:val="en-IN"/>
        </w:rPr>
        <w:t>3. How to strengthen loyalty program engagement?</w:t>
      </w:r>
    </w:p>
    <w:p w14:paraId="2645A69D" w14:textId="77777777" w:rsidR="00614094" w:rsidRPr="00614094" w:rsidRDefault="00614094" w:rsidP="00614094">
      <w:pPr>
        <w:rPr>
          <w:lang w:val="en-IN"/>
        </w:rPr>
      </w:pPr>
      <w:r w:rsidRPr="00614094">
        <w:rPr>
          <w:lang w:val="en-IN"/>
        </w:rPr>
        <w:t> Reward consistent spending with tier-based bonuses,</w:t>
      </w:r>
    </w:p>
    <w:p w14:paraId="591597CC" w14:textId="77777777" w:rsidR="00614094" w:rsidRPr="00614094" w:rsidRDefault="00614094" w:rsidP="00614094">
      <w:pPr>
        <w:rPr>
          <w:lang w:val="en-IN"/>
        </w:rPr>
      </w:pPr>
      <w:r w:rsidRPr="00614094">
        <w:rPr>
          <w:lang w:val="en-IN"/>
        </w:rPr>
        <w:t> seasonal double points, and exclusive promotions for Elite/Plus members.</w:t>
      </w:r>
    </w:p>
    <w:p w14:paraId="70682EEF" w14:textId="2C6D40E1" w:rsidR="004003B2" w:rsidRDefault="004003B2"/>
    <w:p w14:paraId="5D0BEB97" w14:textId="77777777" w:rsidR="00312C2D" w:rsidRDefault="00312C2D"/>
    <w:p w14:paraId="6D57386F" w14:textId="74E04C6B" w:rsidR="00312C2D" w:rsidRDefault="00614094" w:rsidP="00614094">
      <w:r>
        <w:rPr>
          <w:noProof/>
        </w:rPr>
        <w:drawing>
          <wp:inline distT="0" distB="0" distL="0" distR="0" wp14:anchorId="5BE098DC" wp14:editId="37162EFA">
            <wp:extent cx="5341564" cy="3475943"/>
            <wp:effectExtent l="0" t="0" r="0" b="0"/>
            <wp:docPr id="36861554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5547" name="Picture 18" descr="A screenshot of a computer&#10;&#10;AI-generated content may be incorrect."/>
                    <pic:cNvPicPr/>
                  </pic:nvPicPr>
                  <pic:blipFill rotWithShape="1">
                    <a:blip r:embed="rId47"/>
                    <a:srcRect r="2594"/>
                    <a:stretch>
                      <a:fillRect/>
                    </a:stretch>
                  </pic:blipFill>
                  <pic:spPr bwMode="auto">
                    <a:xfrm>
                      <a:off x="0" y="0"/>
                      <a:ext cx="5360464" cy="3488242"/>
                    </a:xfrm>
                    <a:prstGeom prst="rect">
                      <a:avLst/>
                    </a:prstGeom>
                    <a:ln>
                      <a:noFill/>
                    </a:ln>
                    <a:extLst>
                      <a:ext uri="{53640926-AAD7-44D8-BBD7-CCE9431645EC}">
                        <a14:shadowObscured xmlns:a14="http://schemas.microsoft.com/office/drawing/2010/main"/>
                      </a:ext>
                    </a:extLst>
                  </pic:spPr>
                </pic:pic>
              </a:graphicData>
            </a:graphic>
          </wp:inline>
        </w:drawing>
      </w:r>
    </w:p>
    <w:p w14:paraId="737E3BE0" w14:textId="70E0287D" w:rsidR="00457BBA" w:rsidRDefault="00457BBA">
      <w:r>
        <w:t xml:space="preserve">          </w:t>
      </w:r>
      <w:r>
        <w:tab/>
      </w:r>
      <w:r>
        <w:tab/>
      </w:r>
      <w:r>
        <w:tab/>
      </w:r>
      <w:r>
        <w:tab/>
      </w:r>
      <w:r w:rsidR="00614094">
        <w:t xml:space="preserve">     </w:t>
      </w:r>
      <w:r>
        <w:t>(</w:t>
      </w:r>
      <w:r w:rsidR="00614094">
        <w:t>Final view of TASK-7)</w:t>
      </w:r>
    </w:p>
    <w:p w14:paraId="347E7829" w14:textId="2C25DF52" w:rsidR="004003B2" w:rsidRDefault="004003B2"/>
    <w:p w14:paraId="72D4960E" w14:textId="77777777" w:rsidR="004003B2" w:rsidRDefault="00000000">
      <w:pPr>
        <w:pStyle w:val="Heading1"/>
      </w:pPr>
      <w:r>
        <w:t>Conclusion &amp; Key Learnings</w:t>
      </w:r>
    </w:p>
    <w:p w14:paraId="608D9D22" w14:textId="77777777" w:rsidR="004003B2" w:rsidRDefault="00000000">
      <w:r>
        <w:t>This Power BI project on Walmart’s customer data provided valuable insights into churn, retention, loyalty, and spending patterns. Through DAX measures, data modeling, and visualization, I learned how to connect multiple tables, create calculated measures, and build interactive dashboards.</w:t>
      </w:r>
      <w:r>
        <w:br/>
      </w:r>
      <w:r>
        <w:br/>
        <w:t>Key Learnings:</w:t>
      </w:r>
      <w:r>
        <w:br/>
        <w:t>- Improved understanding of DAX functions and their application in real-world analysis.</w:t>
      </w:r>
      <w:r>
        <w:br/>
        <w:t>- Learned how to clean, model, and visualize data effectively in Power BI.</w:t>
      </w:r>
      <w:r>
        <w:br/>
        <w:t>- Gained practical experience in designing KPI dashboards and deriving business insights.</w:t>
      </w:r>
    </w:p>
    <w:p w14:paraId="7A01A85E" w14:textId="77777777" w:rsidR="00856D3B" w:rsidRDefault="00856D3B"/>
    <w:p w14:paraId="5536D844" w14:textId="77777777" w:rsidR="00856D3B" w:rsidRDefault="00856D3B"/>
    <w:p w14:paraId="6E32E142" w14:textId="7D1B0A7A" w:rsidR="00856D3B" w:rsidRDefault="00856D3B" w:rsidP="00856D3B">
      <w:pPr>
        <w:pStyle w:val="Heading3"/>
        <w:rPr>
          <w:sz w:val="32"/>
          <w:szCs w:val="32"/>
        </w:rPr>
      </w:pPr>
      <w:r w:rsidRPr="00856D3B">
        <w:rPr>
          <w:sz w:val="32"/>
          <w:szCs w:val="32"/>
        </w:rPr>
        <w:t>Summary Video:</w:t>
      </w:r>
    </w:p>
    <w:p w14:paraId="65775B2E" w14:textId="6F0551F9" w:rsidR="00856D3B" w:rsidRPr="00856D3B" w:rsidRDefault="00563A37" w:rsidP="00856D3B">
      <w:hyperlink r:id="rId48" w:history="1">
        <w:r w:rsidRPr="00563A37">
          <w:rPr>
            <w:rStyle w:val="Hyperlink"/>
          </w:rPr>
          <w:t>https://drive.google.com/file/d/10b6yF2NqdTw9BH96ZClh1YW8fC7F02mF/view?usp=sharing</w:t>
        </w:r>
      </w:hyperlink>
    </w:p>
    <w:p w14:paraId="42493727" w14:textId="77777777" w:rsidR="00856D3B" w:rsidRDefault="00856D3B"/>
    <w:sectPr w:rsidR="00856D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3E02" w14:textId="77777777" w:rsidR="008D0576" w:rsidRDefault="008D0576" w:rsidP="00126773">
      <w:pPr>
        <w:spacing w:after="0" w:line="240" w:lineRule="auto"/>
      </w:pPr>
      <w:r>
        <w:separator/>
      </w:r>
    </w:p>
  </w:endnote>
  <w:endnote w:type="continuationSeparator" w:id="0">
    <w:p w14:paraId="4487A3F4" w14:textId="77777777" w:rsidR="008D0576" w:rsidRDefault="008D0576" w:rsidP="0012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B53AD" w14:textId="77777777" w:rsidR="008D0576" w:rsidRDefault="008D0576" w:rsidP="00126773">
      <w:pPr>
        <w:spacing w:after="0" w:line="240" w:lineRule="auto"/>
      </w:pPr>
      <w:r>
        <w:separator/>
      </w:r>
    </w:p>
  </w:footnote>
  <w:footnote w:type="continuationSeparator" w:id="0">
    <w:p w14:paraId="23DF8BE8" w14:textId="77777777" w:rsidR="008D0576" w:rsidRDefault="008D0576" w:rsidP="00126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571067">
    <w:abstractNumId w:val="8"/>
  </w:num>
  <w:num w:numId="2" w16cid:durableId="1381318096">
    <w:abstractNumId w:val="6"/>
  </w:num>
  <w:num w:numId="3" w16cid:durableId="965817052">
    <w:abstractNumId w:val="5"/>
  </w:num>
  <w:num w:numId="4" w16cid:durableId="1360667976">
    <w:abstractNumId w:val="4"/>
  </w:num>
  <w:num w:numId="5" w16cid:durableId="1515803589">
    <w:abstractNumId w:val="7"/>
  </w:num>
  <w:num w:numId="6" w16cid:durableId="347370152">
    <w:abstractNumId w:val="3"/>
  </w:num>
  <w:num w:numId="7" w16cid:durableId="246420944">
    <w:abstractNumId w:val="2"/>
  </w:num>
  <w:num w:numId="8" w16cid:durableId="2076321738">
    <w:abstractNumId w:val="1"/>
  </w:num>
  <w:num w:numId="9" w16cid:durableId="139731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F3"/>
    <w:rsid w:val="00034616"/>
    <w:rsid w:val="0006063C"/>
    <w:rsid w:val="00076045"/>
    <w:rsid w:val="000807BA"/>
    <w:rsid w:val="000A74F2"/>
    <w:rsid w:val="000B1A34"/>
    <w:rsid w:val="000D0862"/>
    <w:rsid w:val="00126773"/>
    <w:rsid w:val="0015074B"/>
    <w:rsid w:val="001B1E49"/>
    <w:rsid w:val="001C549D"/>
    <w:rsid w:val="00223AAE"/>
    <w:rsid w:val="00234AC1"/>
    <w:rsid w:val="0027459C"/>
    <w:rsid w:val="0029639D"/>
    <w:rsid w:val="002D1208"/>
    <w:rsid w:val="002F433F"/>
    <w:rsid w:val="002F5BA8"/>
    <w:rsid w:val="00312C2D"/>
    <w:rsid w:val="00326F90"/>
    <w:rsid w:val="003A2CA0"/>
    <w:rsid w:val="003D5066"/>
    <w:rsid w:val="004003B2"/>
    <w:rsid w:val="004203BB"/>
    <w:rsid w:val="004477A1"/>
    <w:rsid w:val="00457BBA"/>
    <w:rsid w:val="00462AFA"/>
    <w:rsid w:val="00470974"/>
    <w:rsid w:val="004873B8"/>
    <w:rsid w:val="004B1E5C"/>
    <w:rsid w:val="00554259"/>
    <w:rsid w:val="00563A37"/>
    <w:rsid w:val="00571F57"/>
    <w:rsid w:val="0059680C"/>
    <w:rsid w:val="005E0600"/>
    <w:rsid w:val="005E270D"/>
    <w:rsid w:val="00606933"/>
    <w:rsid w:val="00614094"/>
    <w:rsid w:val="0061629C"/>
    <w:rsid w:val="006C0F13"/>
    <w:rsid w:val="00726E09"/>
    <w:rsid w:val="007408FC"/>
    <w:rsid w:val="00746EC1"/>
    <w:rsid w:val="007623E4"/>
    <w:rsid w:val="007629F5"/>
    <w:rsid w:val="00772280"/>
    <w:rsid w:val="007731ED"/>
    <w:rsid w:val="00785B85"/>
    <w:rsid w:val="00815F8F"/>
    <w:rsid w:val="008237CA"/>
    <w:rsid w:val="0085686D"/>
    <w:rsid w:val="00856D3B"/>
    <w:rsid w:val="00875C44"/>
    <w:rsid w:val="008D0576"/>
    <w:rsid w:val="0090105C"/>
    <w:rsid w:val="009020D4"/>
    <w:rsid w:val="00916DE7"/>
    <w:rsid w:val="00933D5A"/>
    <w:rsid w:val="009565D9"/>
    <w:rsid w:val="009C644E"/>
    <w:rsid w:val="00A2449C"/>
    <w:rsid w:val="00A3443B"/>
    <w:rsid w:val="00AA1D8D"/>
    <w:rsid w:val="00AB6F09"/>
    <w:rsid w:val="00AD2778"/>
    <w:rsid w:val="00AE105C"/>
    <w:rsid w:val="00B31F02"/>
    <w:rsid w:val="00B33593"/>
    <w:rsid w:val="00B47423"/>
    <w:rsid w:val="00B47730"/>
    <w:rsid w:val="00B533AE"/>
    <w:rsid w:val="00B77E4F"/>
    <w:rsid w:val="00BC29C3"/>
    <w:rsid w:val="00BD4B95"/>
    <w:rsid w:val="00BE5F93"/>
    <w:rsid w:val="00BF6062"/>
    <w:rsid w:val="00C2376F"/>
    <w:rsid w:val="00C648F5"/>
    <w:rsid w:val="00CA4CDC"/>
    <w:rsid w:val="00CB0664"/>
    <w:rsid w:val="00D26B90"/>
    <w:rsid w:val="00D335ED"/>
    <w:rsid w:val="00D50BC4"/>
    <w:rsid w:val="00DA3F54"/>
    <w:rsid w:val="00E02D16"/>
    <w:rsid w:val="00E25D77"/>
    <w:rsid w:val="00E40DC4"/>
    <w:rsid w:val="00E72735"/>
    <w:rsid w:val="00E75544"/>
    <w:rsid w:val="00F724C5"/>
    <w:rsid w:val="00F84988"/>
    <w:rsid w:val="00FA4A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598718"/>
  <w14:defaultImageDpi w14:val="300"/>
  <w15:docId w15:val="{6D765DC8-1CA2-4298-BEC7-A3184C46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4094"/>
    <w:rPr>
      <w:rFonts w:ascii="Times New Roman" w:hAnsi="Times New Roman" w:cs="Times New Roman"/>
      <w:sz w:val="24"/>
      <w:szCs w:val="24"/>
    </w:rPr>
  </w:style>
  <w:style w:type="character" w:styleId="Hyperlink">
    <w:name w:val="Hyperlink"/>
    <w:basedOn w:val="DefaultParagraphFont"/>
    <w:uiPriority w:val="99"/>
    <w:unhideWhenUsed/>
    <w:rsid w:val="00563A37"/>
    <w:rPr>
      <w:color w:val="0000FF" w:themeColor="hyperlink"/>
      <w:u w:val="single"/>
    </w:rPr>
  </w:style>
  <w:style w:type="character" w:styleId="UnresolvedMention">
    <w:name w:val="Unresolved Mention"/>
    <w:basedOn w:val="DefaultParagraphFont"/>
    <w:uiPriority w:val="99"/>
    <w:semiHidden/>
    <w:unhideWhenUsed/>
    <w:rsid w:val="00563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rive.google.com/file/d/10b6yF2NqdTw9BH96ZClh1YW8fC7F02mF/view?usp=sharin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21</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Lakshita S.</cp:lastModifiedBy>
  <cp:revision>77</cp:revision>
  <dcterms:created xsi:type="dcterms:W3CDTF">2025-11-10T08:39:00Z</dcterms:created>
  <dcterms:modified xsi:type="dcterms:W3CDTF">2025-11-11T15:33:00Z</dcterms:modified>
  <cp:category/>
</cp:coreProperties>
</file>